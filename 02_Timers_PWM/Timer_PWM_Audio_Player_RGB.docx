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85BD6" w14:textId="77777777" w:rsidR="00286F57" w:rsidRPr="00E127A2" w:rsidRDefault="00000000">
      <w:pPr>
        <w:jc w:val="center"/>
        <w:rPr>
          <w:color w:val="000000" w:themeColor="text1"/>
        </w:rPr>
      </w:pPr>
      <w:r w:rsidRPr="00E127A2">
        <w:rPr>
          <w:b/>
          <w:color w:val="000000" w:themeColor="text1"/>
          <w:sz w:val="32"/>
        </w:rPr>
        <w:t>EMBEDDED SYSTEMS PROGRAMMING WITH MBED OS</w:t>
      </w:r>
      <w:r w:rsidRPr="00E127A2">
        <w:rPr>
          <w:b/>
          <w:color w:val="000000" w:themeColor="text1"/>
          <w:sz w:val="32"/>
        </w:rPr>
        <w:br/>
      </w:r>
      <w:r w:rsidRPr="00E127A2">
        <w:rPr>
          <w:b/>
          <w:color w:val="000000" w:themeColor="text1"/>
          <w:sz w:val="36"/>
        </w:rPr>
        <w:t>LAB 4 ASSIGNMENT</w:t>
      </w:r>
      <w:r w:rsidRPr="00E127A2">
        <w:rPr>
          <w:b/>
          <w:color w:val="000000" w:themeColor="text1"/>
          <w:sz w:val="36"/>
        </w:rPr>
        <w:br/>
      </w:r>
      <w:r w:rsidRPr="00E127A2">
        <w:rPr>
          <w:b/>
          <w:color w:val="000000" w:themeColor="text1"/>
          <w:sz w:val="28"/>
        </w:rPr>
        <w:t>Timer Interrupt, PWM Audio Player, and RGB LED Visualizer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E127A2" w:rsidRPr="00E127A2" w14:paraId="5CBD6682" w14:textId="77777777" w:rsidTr="00E127A2">
        <w:trPr>
          <w:jc w:val="center"/>
        </w:trPr>
        <w:tc>
          <w:tcPr>
            <w:tcW w:w="4320" w:type="dxa"/>
            <w:shd w:val="clear" w:color="auto" w:fill="D9EAF7"/>
          </w:tcPr>
          <w:p w14:paraId="7977EBBE" w14:textId="77777777" w:rsidR="00286F57" w:rsidRPr="00E127A2" w:rsidRDefault="00000000">
            <w:pPr>
              <w:rPr>
                <w:color w:val="000000" w:themeColor="text1"/>
              </w:rPr>
            </w:pPr>
            <w:r w:rsidRPr="00E127A2">
              <w:rPr>
                <w:b/>
                <w:color w:val="000000" w:themeColor="text1"/>
              </w:rPr>
              <w:t>Item</w:t>
            </w:r>
          </w:p>
        </w:tc>
        <w:tc>
          <w:tcPr>
            <w:tcW w:w="4320" w:type="dxa"/>
            <w:shd w:val="clear" w:color="auto" w:fill="D9EAF7"/>
          </w:tcPr>
          <w:p w14:paraId="089BD169" w14:textId="77777777" w:rsidR="00286F57" w:rsidRPr="00E127A2" w:rsidRDefault="00000000">
            <w:pPr>
              <w:rPr>
                <w:color w:val="000000" w:themeColor="text1"/>
              </w:rPr>
            </w:pPr>
            <w:r w:rsidRPr="00E127A2">
              <w:rPr>
                <w:b/>
                <w:color w:val="000000" w:themeColor="text1"/>
              </w:rPr>
              <w:t>Information</w:t>
            </w:r>
          </w:p>
        </w:tc>
      </w:tr>
      <w:tr w:rsidR="00E127A2" w:rsidRPr="00E127A2" w14:paraId="14A29D79" w14:textId="77777777" w:rsidTr="00E127A2">
        <w:trPr>
          <w:jc w:val="center"/>
        </w:trPr>
        <w:tc>
          <w:tcPr>
            <w:tcW w:w="4320" w:type="dxa"/>
          </w:tcPr>
          <w:p w14:paraId="6912805C" w14:textId="77777777" w:rsidR="00286F57" w:rsidRPr="00E127A2" w:rsidRDefault="00000000">
            <w:pPr>
              <w:rPr>
                <w:color w:val="000000" w:themeColor="text1"/>
              </w:rPr>
            </w:pPr>
            <w:r w:rsidRPr="00E127A2">
              <w:rPr>
                <w:color w:val="000000" w:themeColor="text1"/>
              </w:rPr>
              <w:t>Course</w:t>
            </w:r>
          </w:p>
        </w:tc>
        <w:tc>
          <w:tcPr>
            <w:tcW w:w="4320" w:type="dxa"/>
          </w:tcPr>
          <w:p w14:paraId="05D34249" w14:textId="77777777" w:rsidR="00286F57" w:rsidRPr="00E127A2" w:rsidRDefault="00000000">
            <w:pPr>
              <w:rPr>
                <w:color w:val="000000" w:themeColor="text1"/>
              </w:rPr>
            </w:pPr>
            <w:r w:rsidRPr="00E127A2">
              <w:rPr>
                <w:color w:val="000000" w:themeColor="text1"/>
              </w:rPr>
              <w:t>Embedded Systems / Microcontroller Programming</w:t>
            </w:r>
          </w:p>
        </w:tc>
      </w:tr>
      <w:tr w:rsidR="00E127A2" w:rsidRPr="00E127A2" w14:paraId="5EE05829" w14:textId="77777777" w:rsidTr="00E127A2">
        <w:trPr>
          <w:jc w:val="center"/>
        </w:trPr>
        <w:tc>
          <w:tcPr>
            <w:tcW w:w="4320" w:type="dxa"/>
          </w:tcPr>
          <w:p w14:paraId="3D7FF237" w14:textId="77777777" w:rsidR="00286F57" w:rsidRPr="00E127A2" w:rsidRDefault="00000000">
            <w:pPr>
              <w:rPr>
                <w:color w:val="000000" w:themeColor="text1"/>
              </w:rPr>
            </w:pPr>
            <w:r w:rsidRPr="00E127A2">
              <w:rPr>
                <w:color w:val="000000" w:themeColor="text1"/>
              </w:rPr>
              <w:t>Platform</w:t>
            </w:r>
          </w:p>
        </w:tc>
        <w:tc>
          <w:tcPr>
            <w:tcW w:w="4320" w:type="dxa"/>
          </w:tcPr>
          <w:p w14:paraId="707BF7DA" w14:textId="77777777" w:rsidR="00286F57" w:rsidRPr="00E127A2" w:rsidRDefault="00000000">
            <w:pPr>
              <w:rPr>
                <w:color w:val="000000" w:themeColor="text1"/>
              </w:rPr>
            </w:pPr>
            <w:r w:rsidRPr="00E127A2">
              <w:rPr>
                <w:color w:val="000000" w:themeColor="text1"/>
              </w:rPr>
              <w:t>STM32 NUCLEO-F401RE</w:t>
            </w:r>
          </w:p>
        </w:tc>
      </w:tr>
      <w:tr w:rsidR="00E127A2" w:rsidRPr="00E127A2" w14:paraId="2A43CEF6" w14:textId="77777777" w:rsidTr="00E127A2">
        <w:trPr>
          <w:jc w:val="center"/>
        </w:trPr>
        <w:tc>
          <w:tcPr>
            <w:tcW w:w="4320" w:type="dxa"/>
          </w:tcPr>
          <w:p w14:paraId="5FA3015F" w14:textId="77777777" w:rsidR="00286F57" w:rsidRPr="00E127A2" w:rsidRDefault="00000000">
            <w:pPr>
              <w:rPr>
                <w:color w:val="000000" w:themeColor="text1"/>
              </w:rPr>
            </w:pPr>
            <w:r w:rsidRPr="00E127A2">
              <w:rPr>
                <w:color w:val="000000" w:themeColor="text1"/>
              </w:rPr>
              <w:t>Framework</w:t>
            </w:r>
          </w:p>
        </w:tc>
        <w:tc>
          <w:tcPr>
            <w:tcW w:w="4320" w:type="dxa"/>
          </w:tcPr>
          <w:p w14:paraId="0B78899C" w14:textId="77777777" w:rsidR="00286F57" w:rsidRPr="00E127A2" w:rsidRDefault="00000000">
            <w:pPr>
              <w:rPr>
                <w:color w:val="000000" w:themeColor="text1"/>
              </w:rPr>
            </w:pPr>
            <w:r w:rsidRPr="00E127A2">
              <w:rPr>
                <w:color w:val="000000" w:themeColor="text1"/>
              </w:rPr>
              <w:t>Mbed OS</w:t>
            </w:r>
          </w:p>
        </w:tc>
      </w:tr>
      <w:tr w:rsidR="00E127A2" w:rsidRPr="00E127A2" w14:paraId="2CED8DC5" w14:textId="77777777" w:rsidTr="00E127A2">
        <w:trPr>
          <w:jc w:val="center"/>
        </w:trPr>
        <w:tc>
          <w:tcPr>
            <w:tcW w:w="4320" w:type="dxa"/>
          </w:tcPr>
          <w:p w14:paraId="06676A12" w14:textId="77777777" w:rsidR="00286F57" w:rsidRPr="00E127A2" w:rsidRDefault="00000000">
            <w:pPr>
              <w:rPr>
                <w:color w:val="000000" w:themeColor="text1"/>
              </w:rPr>
            </w:pPr>
            <w:r w:rsidRPr="00E127A2">
              <w:rPr>
                <w:color w:val="000000" w:themeColor="text1"/>
              </w:rPr>
              <w:t>Lab Package</w:t>
            </w:r>
          </w:p>
        </w:tc>
        <w:tc>
          <w:tcPr>
            <w:tcW w:w="4320" w:type="dxa"/>
          </w:tcPr>
          <w:p w14:paraId="485CD894" w14:textId="77777777" w:rsidR="00286F57" w:rsidRPr="00E127A2" w:rsidRDefault="00000000">
            <w:pPr>
              <w:rPr>
                <w:color w:val="000000" w:themeColor="text1"/>
              </w:rPr>
            </w:pPr>
            <w:r w:rsidRPr="00E127A2">
              <w:rPr>
                <w:color w:val="000000" w:themeColor="text1"/>
              </w:rPr>
              <w:t>Lab 4</w:t>
            </w:r>
          </w:p>
        </w:tc>
      </w:tr>
      <w:tr w:rsidR="00E127A2" w:rsidRPr="00E127A2" w14:paraId="229A07F4" w14:textId="77777777" w:rsidTr="00E127A2">
        <w:trPr>
          <w:jc w:val="center"/>
        </w:trPr>
        <w:tc>
          <w:tcPr>
            <w:tcW w:w="4320" w:type="dxa"/>
          </w:tcPr>
          <w:p w14:paraId="3064768A" w14:textId="77777777" w:rsidR="00286F57" w:rsidRPr="00E127A2" w:rsidRDefault="00000000">
            <w:pPr>
              <w:rPr>
                <w:color w:val="000000" w:themeColor="text1"/>
              </w:rPr>
            </w:pPr>
            <w:r w:rsidRPr="00E127A2">
              <w:rPr>
                <w:color w:val="000000" w:themeColor="text1"/>
              </w:rPr>
              <w:t>Topic</w:t>
            </w:r>
          </w:p>
        </w:tc>
        <w:tc>
          <w:tcPr>
            <w:tcW w:w="4320" w:type="dxa"/>
          </w:tcPr>
          <w:p w14:paraId="192459E9" w14:textId="77777777" w:rsidR="00286F57" w:rsidRPr="00E127A2" w:rsidRDefault="00000000">
            <w:pPr>
              <w:rPr>
                <w:color w:val="000000" w:themeColor="text1"/>
              </w:rPr>
            </w:pPr>
            <w:r w:rsidRPr="00E127A2">
              <w:rPr>
                <w:color w:val="000000" w:themeColor="text1"/>
              </w:rPr>
              <w:t>Ticker Timer Interrupt, PWM Speaker, DigitalIn Buttons, PWM RGB LED</w:t>
            </w:r>
          </w:p>
        </w:tc>
      </w:tr>
      <w:tr w:rsidR="00E127A2" w:rsidRPr="00E127A2" w14:paraId="348B4B93" w14:textId="77777777" w:rsidTr="00E127A2">
        <w:trPr>
          <w:jc w:val="center"/>
        </w:trPr>
        <w:tc>
          <w:tcPr>
            <w:tcW w:w="4320" w:type="dxa"/>
          </w:tcPr>
          <w:p w14:paraId="0A2FD9FC" w14:textId="77777777" w:rsidR="00286F57" w:rsidRPr="00E127A2" w:rsidRDefault="00000000">
            <w:pPr>
              <w:rPr>
                <w:color w:val="000000" w:themeColor="text1"/>
              </w:rPr>
            </w:pPr>
            <w:r w:rsidRPr="00E127A2">
              <w:rPr>
                <w:color w:val="000000" w:themeColor="text1"/>
              </w:rPr>
              <w:t>Submission</w:t>
            </w:r>
          </w:p>
        </w:tc>
        <w:tc>
          <w:tcPr>
            <w:tcW w:w="4320" w:type="dxa"/>
          </w:tcPr>
          <w:p w14:paraId="68CA50D1" w14:textId="77777777" w:rsidR="00286F57" w:rsidRPr="00E127A2" w:rsidRDefault="00000000">
            <w:pPr>
              <w:rPr>
                <w:color w:val="000000" w:themeColor="text1"/>
              </w:rPr>
            </w:pPr>
            <w:r w:rsidRPr="00E127A2">
              <w:rPr>
                <w:color w:val="000000" w:themeColor="text1"/>
              </w:rPr>
              <w:t>Completed source code, answers, and evidence of circuit testing</w:t>
            </w:r>
          </w:p>
        </w:tc>
      </w:tr>
    </w:tbl>
    <w:p w14:paraId="5EDF2496" w14:textId="77777777" w:rsidR="00286F57" w:rsidRPr="00E127A2" w:rsidRDefault="00286F57">
      <w:pPr>
        <w:rPr>
          <w:color w:val="000000" w:themeColor="text1"/>
        </w:rPr>
      </w:pPr>
    </w:p>
    <w:p w14:paraId="318B74B2" w14:textId="77777777" w:rsidR="00286F57" w:rsidRPr="00E127A2" w:rsidRDefault="00000000">
      <w:pPr>
        <w:pStyle w:val="Heading1"/>
        <w:rPr>
          <w:color w:val="000000" w:themeColor="text1"/>
        </w:rPr>
      </w:pPr>
      <w:r w:rsidRPr="00E127A2">
        <w:rPr>
          <w:color w:val="000000" w:themeColor="text1"/>
        </w:rPr>
        <w:t>Student Information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E127A2" w:rsidRPr="00E127A2" w14:paraId="51A75EB7" w14:textId="77777777" w:rsidTr="00E127A2">
        <w:trPr>
          <w:jc w:val="center"/>
        </w:trPr>
        <w:tc>
          <w:tcPr>
            <w:tcW w:w="4320" w:type="dxa"/>
            <w:shd w:val="clear" w:color="auto" w:fill="E2F0D9"/>
          </w:tcPr>
          <w:p w14:paraId="4E08A136" w14:textId="77777777" w:rsidR="00286F57" w:rsidRPr="00E127A2" w:rsidRDefault="00000000">
            <w:pPr>
              <w:rPr>
                <w:color w:val="000000" w:themeColor="text1"/>
              </w:rPr>
            </w:pPr>
            <w:r w:rsidRPr="00E127A2">
              <w:rPr>
                <w:b/>
                <w:color w:val="000000" w:themeColor="text1"/>
              </w:rPr>
              <w:t>Field</w:t>
            </w:r>
          </w:p>
        </w:tc>
        <w:tc>
          <w:tcPr>
            <w:tcW w:w="4320" w:type="dxa"/>
            <w:shd w:val="clear" w:color="auto" w:fill="E2F0D9"/>
          </w:tcPr>
          <w:p w14:paraId="3C1D7892" w14:textId="77777777" w:rsidR="00286F57" w:rsidRPr="00E127A2" w:rsidRDefault="00000000">
            <w:pPr>
              <w:rPr>
                <w:color w:val="000000" w:themeColor="text1"/>
              </w:rPr>
            </w:pPr>
            <w:r w:rsidRPr="00E127A2">
              <w:rPr>
                <w:b/>
                <w:color w:val="000000" w:themeColor="text1"/>
              </w:rPr>
              <w:t>Student Input</w:t>
            </w:r>
          </w:p>
        </w:tc>
      </w:tr>
      <w:tr w:rsidR="00E127A2" w:rsidRPr="00E127A2" w14:paraId="0BBE2209" w14:textId="77777777" w:rsidTr="00E127A2">
        <w:trPr>
          <w:jc w:val="center"/>
        </w:trPr>
        <w:tc>
          <w:tcPr>
            <w:tcW w:w="4320" w:type="dxa"/>
          </w:tcPr>
          <w:p w14:paraId="1CE97EFB" w14:textId="77777777" w:rsidR="00286F57" w:rsidRPr="00E127A2" w:rsidRDefault="00000000">
            <w:pPr>
              <w:rPr>
                <w:color w:val="000000" w:themeColor="text1"/>
              </w:rPr>
            </w:pPr>
            <w:r w:rsidRPr="00E127A2">
              <w:rPr>
                <w:color w:val="000000" w:themeColor="text1"/>
              </w:rPr>
              <w:t>Student Name</w:t>
            </w:r>
          </w:p>
        </w:tc>
        <w:tc>
          <w:tcPr>
            <w:tcW w:w="4320" w:type="dxa"/>
          </w:tcPr>
          <w:p w14:paraId="797EBA70" w14:textId="77777777" w:rsidR="00286F57" w:rsidRDefault="00393646">
            <w:pPr>
              <w:rPr>
                <w:color w:val="000000" w:themeColor="text1"/>
              </w:rPr>
            </w:pPr>
            <w:r>
              <w:rPr>
                <w:color w:val="000000" w:themeColor="text1"/>
              </w:rPr>
              <w:t xml:space="preserve">Nguyen Quoc Kiet </w:t>
            </w:r>
          </w:p>
          <w:p w14:paraId="44B91742" w14:textId="15122399" w:rsidR="00393646" w:rsidRPr="00E127A2" w:rsidRDefault="00393646">
            <w:pPr>
              <w:rPr>
                <w:color w:val="000000" w:themeColor="text1"/>
              </w:rPr>
            </w:pPr>
            <w:r>
              <w:rPr>
                <w:color w:val="000000" w:themeColor="text1"/>
              </w:rPr>
              <w:t>Duong Van Hoa</w:t>
            </w:r>
          </w:p>
        </w:tc>
      </w:tr>
      <w:tr w:rsidR="00E127A2" w:rsidRPr="00E127A2" w14:paraId="6A34889F" w14:textId="77777777" w:rsidTr="00E127A2">
        <w:trPr>
          <w:jc w:val="center"/>
        </w:trPr>
        <w:tc>
          <w:tcPr>
            <w:tcW w:w="4320" w:type="dxa"/>
          </w:tcPr>
          <w:p w14:paraId="182C6BB1" w14:textId="77777777" w:rsidR="00286F57" w:rsidRPr="00E127A2" w:rsidRDefault="00000000">
            <w:pPr>
              <w:rPr>
                <w:color w:val="000000" w:themeColor="text1"/>
              </w:rPr>
            </w:pPr>
            <w:r w:rsidRPr="00E127A2">
              <w:rPr>
                <w:color w:val="000000" w:themeColor="text1"/>
              </w:rPr>
              <w:t>Student ID</w:t>
            </w:r>
          </w:p>
        </w:tc>
        <w:tc>
          <w:tcPr>
            <w:tcW w:w="4320" w:type="dxa"/>
          </w:tcPr>
          <w:p w14:paraId="74FF61EC" w14:textId="60DE7904" w:rsidR="00286F57" w:rsidRDefault="00393646">
            <w:pPr>
              <w:rPr>
                <w:color w:val="000000" w:themeColor="text1"/>
              </w:rPr>
            </w:pPr>
            <w:r>
              <w:rPr>
                <w:color w:val="000000" w:themeColor="text1"/>
              </w:rPr>
              <w:t>CE200736-NQK</w:t>
            </w:r>
          </w:p>
          <w:p w14:paraId="7B2C3685" w14:textId="1213F737" w:rsidR="00393646" w:rsidRPr="00E127A2" w:rsidRDefault="00393646">
            <w:pPr>
              <w:rPr>
                <w:color w:val="000000" w:themeColor="text1"/>
              </w:rPr>
            </w:pPr>
            <w:r>
              <w:rPr>
                <w:color w:val="000000" w:themeColor="text1"/>
              </w:rPr>
              <w:t>CS200558-DVH</w:t>
            </w:r>
          </w:p>
        </w:tc>
      </w:tr>
      <w:tr w:rsidR="00E127A2" w:rsidRPr="00E127A2" w14:paraId="476101B2" w14:textId="77777777" w:rsidTr="00E127A2">
        <w:trPr>
          <w:jc w:val="center"/>
        </w:trPr>
        <w:tc>
          <w:tcPr>
            <w:tcW w:w="4320" w:type="dxa"/>
          </w:tcPr>
          <w:p w14:paraId="7C6A22C9" w14:textId="77777777" w:rsidR="00286F57" w:rsidRPr="00E127A2" w:rsidRDefault="00000000">
            <w:pPr>
              <w:rPr>
                <w:color w:val="000000" w:themeColor="text1"/>
              </w:rPr>
            </w:pPr>
            <w:r w:rsidRPr="00E127A2">
              <w:rPr>
                <w:color w:val="000000" w:themeColor="text1"/>
              </w:rPr>
              <w:t>Class</w:t>
            </w:r>
          </w:p>
        </w:tc>
        <w:tc>
          <w:tcPr>
            <w:tcW w:w="4320" w:type="dxa"/>
          </w:tcPr>
          <w:p w14:paraId="0EC56FDC" w14:textId="1B24FDB3" w:rsidR="00286F57" w:rsidRPr="00E127A2" w:rsidRDefault="00393646">
            <w:pPr>
              <w:rPr>
                <w:color w:val="000000" w:themeColor="text1"/>
              </w:rPr>
            </w:pPr>
            <w:r>
              <w:rPr>
                <w:color w:val="000000" w:themeColor="text1"/>
              </w:rPr>
              <w:t>IC2002</w:t>
            </w:r>
          </w:p>
        </w:tc>
      </w:tr>
      <w:tr w:rsidR="00E127A2" w:rsidRPr="00E127A2" w14:paraId="0901AC98" w14:textId="77777777" w:rsidTr="00E127A2">
        <w:trPr>
          <w:jc w:val="center"/>
        </w:trPr>
        <w:tc>
          <w:tcPr>
            <w:tcW w:w="4320" w:type="dxa"/>
          </w:tcPr>
          <w:p w14:paraId="6F8ADB09" w14:textId="77777777" w:rsidR="00286F57" w:rsidRPr="00E127A2" w:rsidRDefault="00000000">
            <w:pPr>
              <w:rPr>
                <w:color w:val="000000" w:themeColor="text1"/>
              </w:rPr>
            </w:pPr>
            <w:r w:rsidRPr="00E127A2">
              <w:rPr>
                <w:color w:val="000000" w:themeColor="text1"/>
              </w:rPr>
              <w:t>Date</w:t>
            </w:r>
          </w:p>
        </w:tc>
        <w:tc>
          <w:tcPr>
            <w:tcW w:w="4320" w:type="dxa"/>
          </w:tcPr>
          <w:p w14:paraId="3D01CC26" w14:textId="01A7BCF9" w:rsidR="00286F57" w:rsidRPr="00E127A2" w:rsidRDefault="00393646">
            <w:pPr>
              <w:rPr>
                <w:color w:val="000000" w:themeColor="text1"/>
              </w:rPr>
            </w:pPr>
            <w:r>
              <w:rPr>
                <w:color w:val="000000" w:themeColor="text1"/>
              </w:rPr>
              <w:t>30/06/2026</w:t>
            </w:r>
          </w:p>
        </w:tc>
      </w:tr>
    </w:tbl>
    <w:p w14:paraId="2046EE14" w14:textId="77777777" w:rsidR="00286F57" w:rsidRPr="00E127A2" w:rsidRDefault="00286F57">
      <w:pPr>
        <w:rPr>
          <w:color w:val="000000" w:themeColor="text1"/>
        </w:rPr>
      </w:pPr>
    </w:p>
    <w:p w14:paraId="5C284B35" w14:textId="77777777" w:rsidR="00286F57" w:rsidRPr="00E127A2" w:rsidRDefault="00000000">
      <w:pPr>
        <w:pStyle w:val="Heading1"/>
        <w:rPr>
          <w:color w:val="000000" w:themeColor="text1"/>
        </w:rPr>
      </w:pPr>
      <w:r w:rsidRPr="00E127A2">
        <w:rPr>
          <w:color w:val="000000" w:themeColor="text1"/>
        </w:rPr>
        <w:t>General Submission Instructions</w:t>
      </w:r>
    </w:p>
    <w:p w14:paraId="10DA1735" w14:textId="77777777" w:rsidR="00286F57" w:rsidRPr="00E127A2" w:rsidRDefault="00000000">
      <w:pPr>
        <w:pStyle w:val="ListNumber"/>
        <w:rPr>
          <w:color w:val="000000" w:themeColor="text1"/>
        </w:rPr>
      </w:pPr>
      <w:r w:rsidRPr="00E127A2">
        <w:rPr>
          <w:color w:val="000000" w:themeColor="text1"/>
        </w:rPr>
        <w:t>Build the circuit exactly as described in the connection table.</w:t>
      </w:r>
    </w:p>
    <w:p w14:paraId="19B915C3" w14:textId="77777777" w:rsidR="00286F57" w:rsidRPr="00E127A2" w:rsidRDefault="00000000">
      <w:pPr>
        <w:pStyle w:val="ListNumber"/>
        <w:rPr>
          <w:color w:val="000000" w:themeColor="text1"/>
        </w:rPr>
      </w:pPr>
      <w:r w:rsidRPr="00E127A2">
        <w:rPr>
          <w:color w:val="000000" w:themeColor="text1"/>
        </w:rPr>
        <w:t>Complete all missing code sections marked with blanks or TODO comments.</w:t>
      </w:r>
    </w:p>
    <w:p w14:paraId="6C849495" w14:textId="77777777" w:rsidR="00286F57" w:rsidRPr="00E127A2" w:rsidRDefault="00000000">
      <w:pPr>
        <w:pStyle w:val="ListNumber"/>
        <w:rPr>
          <w:color w:val="000000" w:themeColor="text1"/>
        </w:rPr>
      </w:pPr>
      <w:r w:rsidRPr="00E127A2">
        <w:rPr>
          <w:color w:val="000000" w:themeColor="text1"/>
        </w:rPr>
        <w:t>Compile and run the program on the STM32 NUCLEO-F401RE board.</w:t>
      </w:r>
    </w:p>
    <w:p w14:paraId="3545018E" w14:textId="77777777" w:rsidR="00286F57" w:rsidRPr="00E127A2" w:rsidRDefault="00000000">
      <w:pPr>
        <w:pStyle w:val="ListNumber"/>
        <w:rPr>
          <w:color w:val="000000" w:themeColor="text1"/>
        </w:rPr>
      </w:pPr>
      <w:r w:rsidRPr="00E127A2">
        <w:rPr>
          <w:color w:val="000000" w:themeColor="text1"/>
        </w:rPr>
        <w:t>Capture one photo of the circuit and one short video or screenshot showing the expected behavior.</w:t>
      </w:r>
    </w:p>
    <w:p w14:paraId="33596DF1" w14:textId="77777777" w:rsidR="00286F57" w:rsidRPr="00E127A2" w:rsidRDefault="00000000">
      <w:pPr>
        <w:pStyle w:val="ListNumber"/>
        <w:rPr>
          <w:color w:val="000000" w:themeColor="text1"/>
        </w:rPr>
      </w:pPr>
      <w:r w:rsidRPr="00E127A2">
        <w:rPr>
          <w:color w:val="000000" w:themeColor="text1"/>
        </w:rPr>
        <w:t>Answer all lab questions using short, clear explanations.</w:t>
      </w:r>
    </w:p>
    <w:p w14:paraId="08DB89BA" w14:textId="77777777" w:rsidR="00286F57" w:rsidRPr="00E127A2" w:rsidRDefault="00000000">
      <w:pPr>
        <w:rPr>
          <w:color w:val="000000" w:themeColor="text1"/>
        </w:rPr>
      </w:pPr>
      <w:r w:rsidRPr="00E127A2">
        <w:rPr>
          <w:b/>
          <w:color w:val="000000" w:themeColor="text1"/>
        </w:rPr>
        <w:lastRenderedPageBreak/>
        <w:t>Important Safety Note</w:t>
      </w:r>
      <w:r w:rsidRPr="00E127A2">
        <w:rPr>
          <w:b/>
          <w:color w:val="000000" w:themeColor="text1"/>
        </w:rPr>
        <w:br/>
      </w:r>
      <w:r w:rsidRPr="00E127A2">
        <w:rPr>
          <w:color w:val="000000" w:themeColor="text1"/>
        </w:rPr>
        <w:t>Always connect a common GND between the STM32 board and external devices. Use a piezo buzzer or low-current speaker. If using external LEDs, place a current-limiting resistor (220Ω–330Ω) in series with each LED.</w:t>
      </w:r>
    </w:p>
    <w:p w14:paraId="693F4982" w14:textId="77777777" w:rsidR="00286F57" w:rsidRPr="00E127A2" w:rsidRDefault="00000000">
      <w:pPr>
        <w:pStyle w:val="Heading1"/>
        <w:rPr>
          <w:color w:val="000000" w:themeColor="text1"/>
        </w:rPr>
      </w:pPr>
      <w:r w:rsidRPr="00E127A2">
        <w:rPr>
          <w:color w:val="000000" w:themeColor="text1"/>
        </w:rPr>
        <w:t>Lab 4 - Timer Interrupt, PWM Audio Player, and RGB LED Visualizer</w:t>
      </w:r>
    </w:p>
    <w:p w14:paraId="3BF3EF1F" w14:textId="77777777" w:rsidR="00286F57" w:rsidRPr="00E127A2" w:rsidRDefault="00000000">
      <w:pPr>
        <w:pStyle w:val="Heading2"/>
        <w:rPr>
          <w:color w:val="000000" w:themeColor="text1"/>
        </w:rPr>
      </w:pPr>
      <w:r w:rsidRPr="00E127A2">
        <w:rPr>
          <w:color w:val="000000" w:themeColor="text1"/>
        </w:rPr>
        <w:t>1. Objective</w:t>
      </w:r>
    </w:p>
    <w:p w14:paraId="18294B83" w14:textId="77777777" w:rsidR="00286F57" w:rsidRPr="00E127A2" w:rsidRDefault="00000000">
      <w:pPr>
        <w:rPr>
          <w:color w:val="000000" w:themeColor="text1"/>
        </w:rPr>
      </w:pPr>
      <w:r w:rsidRPr="00E127A2">
        <w:rPr>
          <w:color w:val="000000" w:themeColor="text1"/>
        </w:rPr>
        <w:t>In this lab, students build a simple audio player using a PWM speaker and a timer interrupt. A Ticker object is used to move from one note to the next without using a blocking delay. Two push buttons are used to control volume and music speed. In addition, an RGB LED is used as a visual indicator that reflects the current note, beat, and speaker output.</w:t>
      </w:r>
    </w:p>
    <w:p w14:paraId="03428C80" w14:textId="77777777" w:rsidR="00286F57" w:rsidRPr="00E127A2" w:rsidRDefault="00000000">
      <w:pPr>
        <w:pStyle w:val="Heading2"/>
        <w:rPr>
          <w:color w:val="000000" w:themeColor="text1"/>
        </w:rPr>
      </w:pPr>
      <w:r w:rsidRPr="00E127A2">
        <w:rPr>
          <w:color w:val="000000" w:themeColor="text1"/>
        </w:rPr>
        <w:t>2. Learning Outcomes</w:t>
      </w:r>
    </w:p>
    <w:p w14:paraId="2B14CEE9" w14:textId="77777777" w:rsidR="00286F57" w:rsidRPr="00E127A2" w:rsidRDefault="00000000">
      <w:pPr>
        <w:pStyle w:val="ListBullet"/>
        <w:rPr>
          <w:color w:val="000000" w:themeColor="text1"/>
        </w:rPr>
      </w:pPr>
      <w:r w:rsidRPr="00E127A2">
        <w:rPr>
          <w:color w:val="000000" w:themeColor="text1"/>
        </w:rPr>
        <w:t>Use PwmOut to generate audio signals for a speaker or piezo buzzer.</w:t>
      </w:r>
    </w:p>
    <w:p w14:paraId="58529444" w14:textId="77777777" w:rsidR="00286F57" w:rsidRPr="00E127A2" w:rsidRDefault="00000000">
      <w:pPr>
        <w:pStyle w:val="ListBullet"/>
        <w:rPr>
          <w:color w:val="000000" w:themeColor="text1"/>
        </w:rPr>
      </w:pPr>
      <w:r w:rsidRPr="00E127A2">
        <w:rPr>
          <w:color w:val="000000" w:themeColor="text1"/>
        </w:rPr>
        <w:t>Use DigitalIn with PullDown mode to read push buttons.</w:t>
      </w:r>
    </w:p>
    <w:p w14:paraId="730EDA74" w14:textId="77777777" w:rsidR="00286F57" w:rsidRPr="00E127A2" w:rsidRDefault="00000000">
      <w:pPr>
        <w:pStyle w:val="ListBullet"/>
        <w:rPr>
          <w:color w:val="000000" w:themeColor="text1"/>
        </w:rPr>
      </w:pPr>
      <w:r w:rsidRPr="00E127A2">
        <w:rPr>
          <w:color w:val="000000" w:themeColor="text1"/>
        </w:rPr>
        <w:t>Use PwmOut to control RGB LED brightness.</w:t>
      </w:r>
    </w:p>
    <w:p w14:paraId="1BDF879C" w14:textId="77777777" w:rsidR="00286F57" w:rsidRPr="00E127A2" w:rsidRDefault="00000000">
      <w:pPr>
        <w:pStyle w:val="ListBullet"/>
        <w:rPr>
          <w:color w:val="000000" w:themeColor="text1"/>
        </w:rPr>
      </w:pPr>
      <w:r w:rsidRPr="00E127A2">
        <w:rPr>
          <w:color w:val="000000" w:themeColor="text1"/>
        </w:rPr>
        <w:t>Use Ticker to call an interrupt service routine periodically.</w:t>
      </w:r>
    </w:p>
    <w:p w14:paraId="69621BB3" w14:textId="77777777" w:rsidR="00286F57" w:rsidRPr="00E127A2" w:rsidRDefault="00000000">
      <w:pPr>
        <w:pStyle w:val="ListBullet"/>
        <w:rPr>
          <w:color w:val="000000" w:themeColor="text1"/>
        </w:rPr>
      </w:pPr>
      <w:r w:rsidRPr="00E127A2">
        <w:rPr>
          <w:color w:val="000000" w:themeColor="text1"/>
        </w:rPr>
        <w:t>Explain how PWM period determines sound pitch or note frequency.</w:t>
      </w:r>
    </w:p>
    <w:p w14:paraId="73CD8C6C" w14:textId="77777777" w:rsidR="00286F57" w:rsidRPr="00E127A2" w:rsidRDefault="00000000">
      <w:pPr>
        <w:pStyle w:val="ListBullet"/>
        <w:rPr>
          <w:color w:val="000000" w:themeColor="text1"/>
        </w:rPr>
      </w:pPr>
      <w:r w:rsidRPr="00E127A2">
        <w:rPr>
          <w:color w:val="000000" w:themeColor="text1"/>
        </w:rPr>
        <w:t>Explain how PWM duty cycle affects sound loudness.</w:t>
      </w:r>
    </w:p>
    <w:p w14:paraId="2F9108BE" w14:textId="77777777" w:rsidR="00286F57" w:rsidRPr="00E127A2" w:rsidRDefault="00000000">
      <w:pPr>
        <w:pStyle w:val="ListBullet"/>
        <w:rPr>
          <w:color w:val="000000" w:themeColor="text1"/>
        </w:rPr>
      </w:pPr>
      <w:r w:rsidRPr="00E127A2">
        <w:rPr>
          <w:color w:val="000000" w:themeColor="text1"/>
        </w:rPr>
        <w:t>Use arrays to store musical notes and beat duration values.</w:t>
      </w:r>
    </w:p>
    <w:p w14:paraId="6A091E16" w14:textId="77777777" w:rsidR="00286F57" w:rsidRPr="00E127A2" w:rsidRDefault="00000000">
      <w:pPr>
        <w:pStyle w:val="ListBullet"/>
        <w:rPr>
          <w:color w:val="000000" w:themeColor="text1"/>
        </w:rPr>
      </w:pPr>
      <w:r w:rsidRPr="00E127A2">
        <w:rPr>
          <w:color w:val="000000" w:themeColor="text1"/>
        </w:rPr>
        <w:t>Explain why __WFI() can be used to wait for timer interrupts.</w:t>
      </w:r>
    </w:p>
    <w:p w14:paraId="7AD4339D" w14:textId="77777777" w:rsidR="00286F57" w:rsidRPr="00E127A2" w:rsidRDefault="00000000">
      <w:pPr>
        <w:pStyle w:val="Heading2"/>
        <w:rPr>
          <w:color w:val="000000" w:themeColor="text1"/>
        </w:rPr>
      </w:pPr>
      <w:r w:rsidRPr="00E127A2">
        <w:rPr>
          <w:color w:val="000000" w:themeColor="text1"/>
        </w:rPr>
        <w:t>3. Required Hardware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127A2" w:rsidRPr="00E127A2" w14:paraId="4339CD6B" w14:textId="77777777" w:rsidTr="00E127A2">
        <w:trPr>
          <w:jc w:val="center"/>
        </w:trPr>
        <w:tc>
          <w:tcPr>
            <w:tcW w:w="2880" w:type="dxa"/>
            <w:shd w:val="clear" w:color="auto" w:fill="D9EAF7"/>
          </w:tcPr>
          <w:p w14:paraId="39CD1761" w14:textId="77777777" w:rsidR="00286F57" w:rsidRPr="00E127A2" w:rsidRDefault="00000000">
            <w:pPr>
              <w:rPr>
                <w:color w:val="000000" w:themeColor="text1"/>
              </w:rPr>
            </w:pPr>
            <w:r w:rsidRPr="00E127A2">
              <w:rPr>
                <w:b/>
                <w:color w:val="000000" w:themeColor="text1"/>
              </w:rPr>
              <w:t>Component</w:t>
            </w:r>
          </w:p>
        </w:tc>
        <w:tc>
          <w:tcPr>
            <w:tcW w:w="2880" w:type="dxa"/>
            <w:shd w:val="clear" w:color="auto" w:fill="D9EAF7"/>
          </w:tcPr>
          <w:p w14:paraId="0C06BC22" w14:textId="77777777" w:rsidR="00286F57" w:rsidRPr="00E127A2" w:rsidRDefault="00000000">
            <w:pPr>
              <w:rPr>
                <w:color w:val="000000" w:themeColor="text1"/>
              </w:rPr>
            </w:pPr>
            <w:r w:rsidRPr="00E127A2">
              <w:rPr>
                <w:b/>
                <w:color w:val="000000" w:themeColor="text1"/>
              </w:rPr>
              <w:t>Quantity</w:t>
            </w:r>
          </w:p>
        </w:tc>
        <w:tc>
          <w:tcPr>
            <w:tcW w:w="2880" w:type="dxa"/>
            <w:shd w:val="clear" w:color="auto" w:fill="D9EAF7"/>
          </w:tcPr>
          <w:p w14:paraId="796C1A4C" w14:textId="77777777" w:rsidR="00286F57" w:rsidRPr="00E127A2" w:rsidRDefault="00000000">
            <w:pPr>
              <w:rPr>
                <w:color w:val="000000" w:themeColor="text1"/>
              </w:rPr>
            </w:pPr>
            <w:r w:rsidRPr="00E127A2">
              <w:rPr>
                <w:b/>
                <w:color w:val="000000" w:themeColor="text1"/>
              </w:rPr>
              <w:t>Purpose</w:t>
            </w:r>
          </w:p>
        </w:tc>
      </w:tr>
      <w:tr w:rsidR="00E127A2" w:rsidRPr="00E127A2" w14:paraId="0680A464" w14:textId="77777777" w:rsidTr="00E127A2">
        <w:trPr>
          <w:jc w:val="center"/>
        </w:trPr>
        <w:tc>
          <w:tcPr>
            <w:tcW w:w="2880" w:type="dxa"/>
          </w:tcPr>
          <w:p w14:paraId="1B8A6CCC" w14:textId="77777777" w:rsidR="00286F57" w:rsidRPr="00E127A2" w:rsidRDefault="00000000">
            <w:pPr>
              <w:rPr>
                <w:color w:val="000000" w:themeColor="text1"/>
              </w:rPr>
            </w:pPr>
            <w:r w:rsidRPr="00E127A2">
              <w:rPr>
                <w:color w:val="000000" w:themeColor="text1"/>
              </w:rPr>
              <w:t>STM32 NUCLEO-F401RE</w:t>
            </w:r>
          </w:p>
        </w:tc>
        <w:tc>
          <w:tcPr>
            <w:tcW w:w="2880" w:type="dxa"/>
          </w:tcPr>
          <w:p w14:paraId="287C894E" w14:textId="77777777" w:rsidR="00286F57" w:rsidRPr="00E127A2" w:rsidRDefault="00000000">
            <w:pPr>
              <w:rPr>
                <w:color w:val="000000" w:themeColor="text1"/>
              </w:rPr>
            </w:pPr>
            <w:r w:rsidRPr="00E127A2">
              <w:rPr>
                <w:color w:val="000000" w:themeColor="text1"/>
              </w:rPr>
              <w:t>1</w:t>
            </w:r>
          </w:p>
        </w:tc>
        <w:tc>
          <w:tcPr>
            <w:tcW w:w="2880" w:type="dxa"/>
          </w:tcPr>
          <w:p w14:paraId="4CAC3BD8" w14:textId="77777777" w:rsidR="00286F57" w:rsidRPr="00E127A2" w:rsidRDefault="00000000">
            <w:pPr>
              <w:rPr>
                <w:color w:val="000000" w:themeColor="text1"/>
              </w:rPr>
            </w:pPr>
            <w:r w:rsidRPr="00E127A2">
              <w:rPr>
                <w:color w:val="000000" w:themeColor="text1"/>
              </w:rPr>
              <w:t>Main microcontroller board</w:t>
            </w:r>
          </w:p>
        </w:tc>
      </w:tr>
      <w:tr w:rsidR="00E127A2" w:rsidRPr="00E127A2" w14:paraId="298CDFE1" w14:textId="77777777" w:rsidTr="00E127A2">
        <w:trPr>
          <w:jc w:val="center"/>
        </w:trPr>
        <w:tc>
          <w:tcPr>
            <w:tcW w:w="2880" w:type="dxa"/>
          </w:tcPr>
          <w:p w14:paraId="102F386B" w14:textId="77777777" w:rsidR="00286F57" w:rsidRPr="00E127A2" w:rsidRDefault="00000000">
            <w:pPr>
              <w:rPr>
                <w:color w:val="000000" w:themeColor="text1"/>
              </w:rPr>
            </w:pPr>
            <w:r w:rsidRPr="00E127A2">
              <w:rPr>
                <w:color w:val="000000" w:themeColor="text1"/>
              </w:rPr>
              <w:t>Piezo speaker / passive buzzer</w:t>
            </w:r>
          </w:p>
        </w:tc>
        <w:tc>
          <w:tcPr>
            <w:tcW w:w="2880" w:type="dxa"/>
          </w:tcPr>
          <w:p w14:paraId="7E941B29" w14:textId="77777777" w:rsidR="00286F57" w:rsidRPr="00E127A2" w:rsidRDefault="00000000">
            <w:pPr>
              <w:rPr>
                <w:color w:val="000000" w:themeColor="text1"/>
              </w:rPr>
            </w:pPr>
            <w:r w:rsidRPr="00E127A2">
              <w:rPr>
                <w:color w:val="000000" w:themeColor="text1"/>
              </w:rPr>
              <w:t>1</w:t>
            </w:r>
          </w:p>
        </w:tc>
        <w:tc>
          <w:tcPr>
            <w:tcW w:w="2880" w:type="dxa"/>
          </w:tcPr>
          <w:p w14:paraId="12E3003D" w14:textId="77777777" w:rsidR="00286F57" w:rsidRPr="00E127A2" w:rsidRDefault="00000000">
            <w:pPr>
              <w:rPr>
                <w:color w:val="000000" w:themeColor="text1"/>
              </w:rPr>
            </w:pPr>
            <w:r w:rsidRPr="00E127A2">
              <w:rPr>
                <w:color w:val="000000" w:themeColor="text1"/>
              </w:rPr>
              <w:t>PWM audio output</w:t>
            </w:r>
          </w:p>
        </w:tc>
      </w:tr>
      <w:tr w:rsidR="00E127A2" w:rsidRPr="00E127A2" w14:paraId="1E0F7A5D" w14:textId="77777777" w:rsidTr="00E127A2">
        <w:trPr>
          <w:jc w:val="center"/>
        </w:trPr>
        <w:tc>
          <w:tcPr>
            <w:tcW w:w="2880" w:type="dxa"/>
          </w:tcPr>
          <w:p w14:paraId="1C758BAA" w14:textId="77777777" w:rsidR="00286F57" w:rsidRPr="00E127A2" w:rsidRDefault="00000000">
            <w:pPr>
              <w:rPr>
                <w:color w:val="000000" w:themeColor="text1"/>
              </w:rPr>
            </w:pPr>
            <w:r w:rsidRPr="00E127A2">
              <w:rPr>
                <w:color w:val="000000" w:themeColor="text1"/>
              </w:rPr>
              <w:t>Push button</w:t>
            </w:r>
          </w:p>
        </w:tc>
        <w:tc>
          <w:tcPr>
            <w:tcW w:w="2880" w:type="dxa"/>
          </w:tcPr>
          <w:p w14:paraId="647BB2D3" w14:textId="77777777" w:rsidR="00286F57" w:rsidRPr="00E127A2" w:rsidRDefault="00000000">
            <w:pPr>
              <w:rPr>
                <w:color w:val="000000" w:themeColor="text1"/>
              </w:rPr>
            </w:pPr>
            <w:r w:rsidRPr="00E127A2">
              <w:rPr>
                <w:color w:val="000000" w:themeColor="text1"/>
              </w:rPr>
              <w:t>2</w:t>
            </w:r>
          </w:p>
        </w:tc>
        <w:tc>
          <w:tcPr>
            <w:tcW w:w="2880" w:type="dxa"/>
          </w:tcPr>
          <w:p w14:paraId="78884016" w14:textId="77777777" w:rsidR="00286F57" w:rsidRPr="00E127A2" w:rsidRDefault="00000000">
            <w:pPr>
              <w:rPr>
                <w:color w:val="000000" w:themeColor="text1"/>
              </w:rPr>
            </w:pPr>
            <w:r w:rsidRPr="00E127A2">
              <w:rPr>
                <w:color w:val="000000" w:themeColor="text1"/>
              </w:rPr>
              <w:t>Volume and speed control</w:t>
            </w:r>
          </w:p>
        </w:tc>
      </w:tr>
      <w:tr w:rsidR="00E127A2" w:rsidRPr="00E127A2" w14:paraId="1571F7FA" w14:textId="77777777" w:rsidTr="00E127A2">
        <w:trPr>
          <w:jc w:val="center"/>
        </w:trPr>
        <w:tc>
          <w:tcPr>
            <w:tcW w:w="2880" w:type="dxa"/>
          </w:tcPr>
          <w:p w14:paraId="52D60AB1" w14:textId="77777777" w:rsidR="00286F57" w:rsidRPr="00E127A2" w:rsidRDefault="00000000">
            <w:pPr>
              <w:rPr>
                <w:color w:val="000000" w:themeColor="text1"/>
              </w:rPr>
            </w:pPr>
            <w:r w:rsidRPr="00E127A2">
              <w:rPr>
                <w:color w:val="000000" w:themeColor="text1"/>
              </w:rPr>
              <w:t>RGB LED or 3 separate LEDs</w:t>
            </w:r>
          </w:p>
        </w:tc>
        <w:tc>
          <w:tcPr>
            <w:tcW w:w="2880" w:type="dxa"/>
          </w:tcPr>
          <w:p w14:paraId="7864F805" w14:textId="77777777" w:rsidR="00286F57" w:rsidRPr="00E127A2" w:rsidRDefault="00000000">
            <w:pPr>
              <w:rPr>
                <w:color w:val="000000" w:themeColor="text1"/>
              </w:rPr>
            </w:pPr>
            <w:r w:rsidRPr="00E127A2">
              <w:rPr>
                <w:color w:val="000000" w:themeColor="text1"/>
              </w:rPr>
              <w:t>1</w:t>
            </w:r>
          </w:p>
        </w:tc>
        <w:tc>
          <w:tcPr>
            <w:tcW w:w="2880" w:type="dxa"/>
          </w:tcPr>
          <w:p w14:paraId="548BE235" w14:textId="77777777" w:rsidR="00286F57" w:rsidRPr="00E127A2" w:rsidRDefault="00000000">
            <w:pPr>
              <w:rPr>
                <w:color w:val="000000" w:themeColor="text1"/>
              </w:rPr>
            </w:pPr>
            <w:r w:rsidRPr="00E127A2">
              <w:rPr>
                <w:color w:val="000000" w:themeColor="text1"/>
              </w:rPr>
              <w:t>Visual melody indicator</w:t>
            </w:r>
          </w:p>
        </w:tc>
      </w:tr>
      <w:tr w:rsidR="00E127A2" w:rsidRPr="00E127A2" w14:paraId="6AD10047" w14:textId="77777777" w:rsidTr="00E127A2">
        <w:trPr>
          <w:jc w:val="center"/>
        </w:trPr>
        <w:tc>
          <w:tcPr>
            <w:tcW w:w="2880" w:type="dxa"/>
          </w:tcPr>
          <w:p w14:paraId="5042FACD" w14:textId="77777777" w:rsidR="00286F57" w:rsidRPr="00E127A2" w:rsidRDefault="00000000">
            <w:pPr>
              <w:rPr>
                <w:color w:val="000000" w:themeColor="text1"/>
              </w:rPr>
            </w:pPr>
            <w:r w:rsidRPr="00E127A2">
              <w:rPr>
                <w:color w:val="000000" w:themeColor="text1"/>
              </w:rPr>
              <w:t>330Ω resistor</w:t>
            </w:r>
          </w:p>
        </w:tc>
        <w:tc>
          <w:tcPr>
            <w:tcW w:w="2880" w:type="dxa"/>
          </w:tcPr>
          <w:p w14:paraId="349C612A" w14:textId="77777777" w:rsidR="00286F57" w:rsidRPr="00E127A2" w:rsidRDefault="00000000">
            <w:pPr>
              <w:rPr>
                <w:color w:val="000000" w:themeColor="text1"/>
              </w:rPr>
            </w:pPr>
            <w:r w:rsidRPr="00E127A2">
              <w:rPr>
                <w:color w:val="000000" w:themeColor="text1"/>
              </w:rPr>
              <w:t>3</w:t>
            </w:r>
          </w:p>
        </w:tc>
        <w:tc>
          <w:tcPr>
            <w:tcW w:w="2880" w:type="dxa"/>
          </w:tcPr>
          <w:p w14:paraId="6E48682A" w14:textId="77777777" w:rsidR="00286F57" w:rsidRPr="00E127A2" w:rsidRDefault="00000000">
            <w:pPr>
              <w:rPr>
                <w:color w:val="000000" w:themeColor="text1"/>
              </w:rPr>
            </w:pPr>
            <w:r w:rsidRPr="00E127A2">
              <w:rPr>
                <w:color w:val="000000" w:themeColor="text1"/>
              </w:rPr>
              <w:t>Current limiting for LED channels</w:t>
            </w:r>
          </w:p>
        </w:tc>
      </w:tr>
      <w:tr w:rsidR="00E127A2" w:rsidRPr="00E127A2" w14:paraId="7E57E788" w14:textId="77777777" w:rsidTr="00E127A2">
        <w:trPr>
          <w:jc w:val="center"/>
        </w:trPr>
        <w:tc>
          <w:tcPr>
            <w:tcW w:w="2880" w:type="dxa"/>
          </w:tcPr>
          <w:p w14:paraId="6F0488B8" w14:textId="77777777" w:rsidR="00286F57" w:rsidRPr="00E127A2" w:rsidRDefault="00000000">
            <w:pPr>
              <w:rPr>
                <w:color w:val="000000" w:themeColor="text1"/>
              </w:rPr>
            </w:pPr>
            <w:r w:rsidRPr="00E127A2">
              <w:rPr>
                <w:color w:val="000000" w:themeColor="text1"/>
              </w:rPr>
              <w:t>Breadboard</w:t>
            </w:r>
          </w:p>
        </w:tc>
        <w:tc>
          <w:tcPr>
            <w:tcW w:w="2880" w:type="dxa"/>
          </w:tcPr>
          <w:p w14:paraId="1BFDEE76" w14:textId="77777777" w:rsidR="00286F57" w:rsidRPr="00E127A2" w:rsidRDefault="00000000">
            <w:pPr>
              <w:rPr>
                <w:color w:val="000000" w:themeColor="text1"/>
              </w:rPr>
            </w:pPr>
            <w:r w:rsidRPr="00E127A2">
              <w:rPr>
                <w:color w:val="000000" w:themeColor="text1"/>
              </w:rPr>
              <w:t>1</w:t>
            </w:r>
          </w:p>
        </w:tc>
        <w:tc>
          <w:tcPr>
            <w:tcW w:w="2880" w:type="dxa"/>
          </w:tcPr>
          <w:p w14:paraId="77B1E2D4" w14:textId="77777777" w:rsidR="00286F57" w:rsidRPr="00E127A2" w:rsidRDefault="00000000">
            <w:pPr>
              <w:rPr>
                <w:color w:val="000000" w:themeColor="text1"/>
              </w:rPr>
            </w:pPr>
            <w:r w:rsidRPr="00E127A2">
              <w:rPr>
                <w:color w:val="000000" w:themeColor="text1"/>
              </w:rPr>
              <w:t>Circuit assembly</w:t>
            </w:r>
          </w:p>
        </w:tc>
      </w:tr>
      <w:tr w:rsidR="00E127A2" w:rsidRPr="00E127A2" w14:paraId="387D7FAC" w14:textId="77777777" w:rsidTr="00E127A2">
        <w:trPr>
          <w:jc w:val="center"/>
        </w:trPr>
        <w:tc>
          <w:tcPr>
            <w:tcW w:w="2880" w:type="dxa"/>
          </w:tcPr>
          <w:p w14:paraId="0D5A4AD0" w14:textId="77777777" w:rsidR="00286F57" w:rsidRPr="00E127A2" w:rsidRDefault="00000000">
            <w:pPr>
              <w:rPr>
                <w:color w:val="000000" w:themeColor="text1"/>
              </w:rPr>
            </w:pPr>
            <w:r w:rsidRPr="00E127A2">
              <w:rPr>
                <w:color w:val="000000" w:themeColor="text1"/>
              </w:rPr>
              <w:t>Jumper wires</w:t>
            </w:r>
          </w:p>
        </w:tc>
        <w:tc>
          <w:tcPr>
            <w:tcW w:w="2880" w:type="dxa"/>
          </w:tcPr>
          <w:p w14:paraId="5BF4D185" w14:textId="77777777" w:rsidR="00286F57" w:rsidRPr="00E127A2" w:rsidRDefault="00000000">
            <w:pPr>
              <w:rPr>
                <w:color w:val="000000" w:themeColor="text1"/>
              </w:rPr>
            </w:pPr>
            <w:r w:rsidRPr="00E127A2">
              <w:rPr>
                <w:color w:val="000000" w:themeColor="text1"/>
              </w:rPr>
              <w:t>Several</w:t>
            </w:r>
          </w:p>
        </w:tc>
        <w:tc>
          <w:tcPr>
            <w:tcW w:w="2880" w:type="dxa"/>
          </w:tcPr>
          <w:p w14:paraId="5A16D1DA" w14:textId="77777777" w:rsidR="00286F57" w:rsidRPr="00E127A2" w:rsidRDefault="00000000">
            <w:pPr>
              <w:rPr>
                <w:color w:val="000000" w:themeColor="text1"/>
              </w:rPr>
            </w:pPr>
            <w:r w:rsidRPr="00E127A2">
              <w:rPr>
                <w:color w:val="000000" w:themeColor="text1"/>
              </w:rPr>
              <w:t>Connections</w:t>
            </w:r>
          </w:p>
        </w:tc>
      </w:tr>
    </w:tbl>
    <w:p w14:paraId="4197BD67" w14:textId="77777777" w:rsidR="00286F57" w:rsidRPr="00E127A2" w:rsidRDefault="00000000">
      <w:pPr>
        <w:pStyle w:val="Heading2"/>
        <w:rPr>
          <w:color w:val="000000" w:themeColor="text1"/>
        </w:rPr>
      </w:pPr>
      <w:r w:rsidRPr="00E127A2">
        <w:rPr>
          <w:color w:val="000000" w:themeColor="text1"/>
        </w:rPr>
        <w:t>4. Circuit Connections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E127A2" w:rsidRPr="00E127A2" w14:paraId="64B4EB04" w14:textId="77777777" w:rsidTr="00E127A2">
        <w:trPr>
          <w:jc w:val="center"/>
        </w:trPr>
        <w:tc>
          <w:tcPr>
            <w:tcW w:w="2160" w:type="dxa"/>
            <w:shd w:val="clear" w:color="auto" w:fill="D9EAF7"/>
          </w:tcPr>
          <w:p w14:paraId="754A030A" w14:textId="77777777" w:rsidR="00286F57" w:rsidRPr="00E127A2" w:rsidRDefault="00000000">
            <w:pPr>
              <w:rPr>
                <w:color w:val="000000" w:themeColor="text1"/>
              </w:rPr>
            </w:pPr>
            <w:r w:rsidRPr="00E127A2">
              <w:rPr>
                <w:color w:val="000000" w:themeColor="text1"/>
              </w:rPr>
              <w:t>Device</w:t>
            </w:r>
          </w:p>
        </w:tc>
        <w:tc>
          <w:tcPr>
            <w:tcW w:w="2160" w:type="dxa"/>
            <w:shd w:val="clear" w:color="auto" w:fill="D9EAF7"/>
          </w:tcPr>
          <w:p w14:paraId="336382AE" w14:textId="77777777" w:rsidR="00286F57" w:rsidRPr="00E127A2" w:rsidRDefault="00000000">
            <w:pPr>
              <w:rPr>
                <w:color w:val="000000" w:themeColor="text1"/>
              </w:rPr>
            </w:pPr>
            <w:r w:rsidRPr="00E127A2">
              <w:rPr>
                <w:color w:val="000000" w:themeColor="text1"/>
              </w:rPr>
              <w:t>Device Pin</w:t>
            </w:r>
          </w:p>
        </w:tc>
        <w:tc>
          <w:tcPr>
            <w:tcW w:w="2160" w:type="dxa"/>
            <w:shd w:val="clear" w:color="auto" w:fill="D9EAF7"/>
          </w:tcPr>
          <w:p w14:paraId="0B99245B" w14:textId="77777777" w:rsidR="00286F57" w:rsidRPr="00E127A2" w:rsidRDefault="00000000">
            <w:pPr>
              <w:rPr>
                <w:color w:val="000000" w:themeColor="text1"/>
              </w:rPr>
            </w:pPr>
            <w:r w:rsidRPr="00E127A2">
              <w:rPr>
                <w:color w:val="000000" w:themeColor="text1"/>
              </w:rPr>
              <w:t>STM32 Connection</w:t>
            </w:r>
          </w:p>
        </w:tc>
        <w:tc>
          <w:tcPr>
            <w:tcW w:w="2160" w:type="dxa"/>
            <w:shd w:val="clear" w:color="auto" w:fill="D9EAF7"/>
          </w:tcPr>
          <w:p w14:paraId="0D14740E" w14:textId="77777777" w:rsidR="00286F57" w:rsidRPr="00E127A2" w:rsidRDefault="00000000">
            <w:pPr>
              <w:rPr>
                <w:color w:val="000000" w:themeColor="text1"/>
              </w:rPr>
            </w:pPr>
            <w:r w:rsidRPr="00E127A2">
              <w:rPr>
                <w:color w:val="000000" w:themeColor="text1"/>
              </w:rPr>
              <w:t>Description</w:t>
            </w:r>
          </w:p>
        </w:tc>
      </w:tr>
      <w:tr w:rsidR="00E127A2" w:rsidRPr="00E127A2" w14:paraId="1DD9133E" w14:textId="77777777" w:rsidTr="00E127A2">
        <w:trPr>
          <w:jc w:val="center"/>
        </w:trPr>
        <w:tc>
          <w:tcPr>
            <w:tcW w:w="2160" w:type="dxa"/>
          </w:tcPr>
          <w:p w14:paraId="0BA8DF8F" w14:textId="77777777" w:rsidR="00286F57" w:rsidRPr="00E127A2" w:rsidRDefault="00000000">
            <w:pPr>
              <w:rPr>
                <w:color w:val="000000" w:themeColor="text1"/>
              </w:rPr>
            </w:pPr>
            <w:r w:rsidRPr="00E127A2">
              <w:rPr>
                <w:color w:val="000000" w:themeColor="text1"/>
              </w:rPr>
              <w:t>Speaker / buzzer</w:t>
            </w:r>
          </w:p>
        </w:tc>
        <w:tc>
          <w:tcPr>
            <w:tcW w:w="2160" w:type="dxa"/>
          </w:tcPr>
          <w:p w14:paraId="68952206" w14:textId="77777777" w:rsidR="00286F57" w:rsidRPr="00E127A2" w:rsidRDefault="00000000">
            <w:pPr>
              <w:rPr>
                <w:color w:val="000000" w:themeColor="text1"/>
              </w:rPr>
            </w:pPr>
            <w:r w:rsidRPr="00E127A2">
              <w:rPr>
                <w:color w:val="000000" w:themeColor="text1"/>
              </w:rPr>
              <w:t>Positive / Signal</w:t>
            </w:r>
          </w:p>
        </w:tc>
        <w:tc>
          <w:tcPr>
            <w:tcW w:w="2160" w:type="dxa"/>
          </w:tcPr>
          <w:p w14:paraId="3C473F69" w14:textId="77777777" w:rsidR="00286F57" w:rsidRPr="00E127A2" w:rsidRDefault="00000000">
            <w:pPr>
              <w:rPr>
                <w:color w:val="000000" w:themeColor="text1"/>
              </w:rPr>
            </w:pPr>
            <w:r w:rsidRPr="00E127A2">
              <w:rPr>
                <w:color w:val="000000" w:themeColor="text1"/>
              </w:rPr>
              <w:t>D3</w:t>
            </w:r>
          </w:p>
        </w:tc>
        <w:tc>
          <w:tcPr>
            <w:tcW w:w="2160" w:type="dxa"/>
          </w:tcPr>
          <w:p w14:paraId="145862F5" w14:textId="77777777" w:rsidR="00286F57" w:rsidRPr="00E127A2" w:rsidRDefault="00000000">
            <w:pPr>
              <w:rPr>
                <w:color w:val="000000" w:themeColor="text1"/>
              </w:rPr>
            </w:pPr>
            <w:r w:rsidRPr="00E127A2">
              <w:rPr>
                <w:color w:val="000000" w:themeColor="text1"/>
              </w:rPr>
              <w:t>PWM audio output</w:t>
            </w:r>
          </w:p>
        </w:tc>
      </w:tr>
      <w:tr w:rsidR="00E127A2" w:rsidRPr="00E127A2" w14:paraId="5BDAEB71" w14:textId="77777777" w:rsidTr="00E127A2">
        <w:trPr>
          <w:jc w:val="center"/>
        </w:trPr>
        <w:tc>
          <w:tcPr>
            <w:tcW w:w="2160" w:type="dxa"/>
          </w:tcPr>
          <w:p w14:paraId="2BC3FAE1" w14:textId="77777777" w:rsidR="00286F57" w:rsidRPr="00E127A2" w:rsidRDefault="00000000">
            <w:pPr>
              <w:rPr>
                <w:color w:val="000000" w:themeColor="text1"/>
              </w:rPr>
            </w:pPr>
            <w:r w:rsidRPr="00E127A2">
              <w:rPr>
                <w:color w:val="000000" w:themeColor="text1"/>
              </w:rPr>
              <w:t>Speaker / buzzer</w:t>
            </w:r>
          </w:p>
        </w:tc>
        <w:tc>
          <w:tcPr>
            <w:tcW w:w="2160" w:type="dxa"/>
          </w:tcPr>
          <w:p w14:paraId="187C5CE9" w14:textId="77777777" w:rsidR="00286F57" w:rsidRPr="00E127A2" w:rsidRDefault="00000000">
            <w:pPr>
              <w:rPr>
                <w:color w:val="000000" w:themeColor="text1"/>
              </w:rPr>
            </w:pPr>
            <w:r w:rsidRPr="00E127A2">
              <w:rPr>
                <w:color w:val="000000" w:themeColor="text1"/>
              </w:rPr>
              <w:t>Negative / GND</w:t>
            </w:r>
          </w:p>
        </w:tc>
        <w:tc>
          <w:tcPr>
            <w:tcW w:w="2160" w:type="dxa"/>
          </w:tcPr>
          <w:p w14:paraId="760521F2" w14:textId="77777777" w:rsidR="00286F57" w:rsidRPr="00E127A2" w:rsidRDefault="00000000">
            <w:pPr>
              <w:rPr>
                <w:color w:val="000000" w:themeColor="text1"/>
              </w:rPr>
            </w:pPr>
            <w:r w:rsidRPr="00E127A2">
              <w:rPr>
                <w:color w:val="000000" w:themeColor="text1"/>
              </w:rPr>
              <w:t>GND</w:t>
            </w:r>
          </w:p>
        </w:tc>
        <w:tc>
          <w:tcPr>
            <w:tcW w:w="2160" w:type="dxa"/>
          </w:tcPr>
          <w:p w14:paraId="3DF42FCF" w14:textId="77777777" w:rsidR="00286F57" w:rsidRPr="00E127A2" w:rsidRDefault="00000000">
            <w:pPr>
              <w:rPr>
                <w:color w:val="000000" w:themeColor="text1"/>
              </w:rPr>
            </w:pPr>
            <w:r w:rsidRPr="00E127A2">
              <w:rPr>
                <w:color w:val="000000" w:themeColor="text1"/>
              </w:rPr>
              <w:t>Ground</w:t>
            </w:r>
          </w:p>
        </w:tc>
      </w:tr>
      <w:tr w:rsidR="00E127A2" w:rsidRPr="00E127A2" w14:paraId="48BBAA42" w14:textId="77777777" w:rsidTr="00E127A2">
        <w:trPr>
          <w:jc w:val="center"/>
        </w:trPr>
        <w:tc>
          <w:tcPr>
            <w:tcW w:w="2160" w:type="dxa"/>
          </w:tcPr>
          <w:p w14:paraId="788746AF" w14:textId="77777777" w:rsidR="00286F57" w:rsidRPr="00E127A2" w:rsidRDefault="00000000">
            <w:pPr>
              <w:rPr>
                <w:color w:val="000000" w:themeColor="text1"/>
              </w:rPr>
            </w:pPr>
            <w:r w:rsidRPr="00E127A2">
              <w:rPr>
                <w:color w:val="000000" w:themeColor="text1"/>
              </w:rPr>
              <w:t>Button 1 - Volume</w:t>
            </w:r>
          </w:p>
        </w:tc>
        <w:tc>
          <w:tcPr>
            <w:tcW w:w="2160" w:type="dxa"/>
          </w:tcPr>
          <w:p w14:paraId="78AF9258" w14:textId="77777777" w:rsidR="00286F57" w:rsidRPr="00E127A2" w:rsidRDefault="00000000">
            <w:pPr>
              <w:rPr>
                <w:color w:val="000000" w:themeColor="text1"/>
              </w:rPr>
            </w:pPr>
            <w:r w:rsidRPr="00E127A2">
              <w:rPr>
                <w:color w:val="000000" w:themeColor="text1"/>
              </w:rPr>
              <w:t>One side</w:t>
            </w:r>
          </w:p>
        </w:tc>
        <w:tc>
          <w:tcPr>
            <w:tcW w:w="2160" w:type="dxa"/>
          </w:tcPr>
          <w:p w14:paraId="028E3408" w14:textId="77777777" w:rsidR="00286F57" w:rsidRPr="00E127A2" w:rsidRDefault="00000000">
            <w:pPr>
              <w:rPr>
                <w:color w:val="000000" w:themeColor="text1"/>
              </w:rPr>
            </w:pPr>
            <w:r w:rsidRPr="00E127A2">
              <w:rPr>
                <w:color w:val="000000" w:themeColor="text1"/>
              </w:rPr>
              <w:t>D4</w:t>
            </w:r>
          </w:p>
        </w:tc>
        <w:tc>
          <w:tcPr>
            <w:tcW w:w="2160" w:type="dxa"/>
          </w:tcPr>
          <w:p w14:paraId="246EC656" w14:textId="77777777" w:rsidR="00286F57" w:rsidRPr="00E127A2" w:rsidRDefault="00000000">
            <w:pPr>
              <w:rPr>
                <w:color w:val="000000" w:themeColor="text1"/>
              </w:rPr>
            </w:pPr>
            <w:r w:rsidRPr="00E127A2">
              <w:rPr>
                <w:color w:val="000000" w:themeColor="text1"/>
              </w:rPr>
              <w:t>Digital input for volume control</w:t>
            </w:r>
          </w:p>
        </w:tc>
      </w:tr>
      <w:tr w:rsidR="00E127A2" w:rsidRPr="00E127A2" w14:paraId="788029D4" w14:textId="77777777" w:rsidTr="00E127A2">
        <w:trPr>
          <w:jc w:val="center"/>
        </w:trPr>
        <w:tc>
          <w:tcPr>
            <w:tcW w:w="2160" w:type="dxa"/>
          </w:tcPr>
          <w:p w14:paraId="627F8EB9" w14:textId="77777777" w:rsidR="00286F57" w:rsidRPr="00E127A2" w:rsidRDefault="00000000">
            <w:pPr>
              <w:rPr>
                <w:color w:val="000000" w:themeColor="text1"/>
              </w:rPr>
            </w:pPr>
            <w:r w:rsidRPr="00E127A2">
              <w:rPr>
                <w:color w:val="000000" w:themeColor="text1"/>
              </w:rPr>
              <w:t>Button 1 - Volume</w:t>
            </w:r>
          </w:p>
        </w:tc>
        <w:tc>
          <w:tcPr>
            <w:tcW w:w="2160" w:type="dxa"/>
          </w:tcPr>
          <w:p w14:paraId="52934CDC" w14:textId="77777777" w:rsidR="00286F57" w:rsidRPr="00E127A2" w:rsidRDefault="00000000">
            <w:pPr>
              <w:rPr>
                <w:color w:val="000000" w:themeColor="text1"/>
              </w:rPr>
            </w:pPr>
            <w:r w:rsidRPr="00E127A2">
              <w:rPr>
                <w:color w:val="000000" w:themeColor="text1"/>
              </w:rPr>
              <w:t>Other side</w:t>
            </w:r>
          </w:p>
        </w:tc>
        <w:tc>
          <w:tcPr>
            <w:tcW w:w="2160" w:type="dxa"/>
          </w:tcPr>
          <w:p w14:paraId="77F88536" w14:textId="77777777" w:rsidR="00286F57" w:rsidRPr="00E127A2" w:rsidRDefault="00000000">
            <w:pPr>
              <w:rPr>
                <w:color w:val="000000" w:themeColor="text1"/>
              </w:rPr>
            </w:pPr>
            <w:r w:rsidRPr="00E127A2">
              <w:rPr>
                <w:color w:val="000000" w:themeColor="text1"/>
              </w:rPr>
              <w:t>3.3V</w:t>
            </w:r>
          </w:p>
        </w:tc>
        <w:tc>
          <w:tcPr>
            <w:tcW w:w="2160" w:type="dxa"/>
          </w:tcPr>
          <w:p w14:paraId="141B5B09" w14:textId="77777777" w:rsidR="00286F57" w:rsidRPr="00E127A2" w:rsidRDefault="00000000">
            <w:pPr>
              <w:rPr>
                <w:color w:val="000000" w:themeColor="text1"/>
              </w:rPr>
            </w:pPr>
            <w:r w:rsidRPr="00E127A2">
              <w:rPr>
                <w:color w:val="000000" w:themeColor="text1"/>
              </w:rPr>
              <w:t>Pressed button gives logic HIGH</w:t>
            </w:r>
          </w:p>
        </w:tc>
      </w:tr>
      <w:tr w:rsidR="00E127A2" w:rsidRPr="00E127A2" w14:paraId="0CDF6B64" w14:textId="77777777" w:rsidTr="00E127A2">
        <w:trPr>
          <w:jc w:val="center"/>
        </w:trPr>
        <w:tc>
          <w:tcPr>
            <w:tcW w:w="2160" w:type="dxa"/>
          </w:tcPr>
          <w:p w14:paraId="67D1A7BE" w14:textId="77777777" w:rsidR="00286F57" w:rsidRPr="00E127A2" w:rsidRDefault="00000000">
            <w:pPr>
              <w:rPr>
                <w:color w:val="000000" w:themeColor="text1"/>
              </w:rPr>
            </w:pPr>
            <w:r w:rsidRPr="00E127A2">
              <w:rPr>
                <w:color w:val="000000" w:themeColor="text1"/>
              </w:rPr>
              <w:t>Button 2 - Speed</w:t>
            </w:r>
          </w:p>
        </w:tc>
        <w:tc>
          <w:tcPr>
            <w:tcW w:w="2160" w:type="dxa"/>
          </w:tcPr>
          <w:p w14:paraId="711D1C6E" w14:textId="77777777" w:rsidR="00286F57" w:rsidRPr="00E127A2" w:rsidRDefault="00000000">
            <w:pPr>
              <w:rPr>
                <w:color w:val="000000" w:themeColor="text1"/>
              </w:rPr>
            </w:pPr>
            <w:r w:rsidRPr="00E127A2">
              <w:rPr>
                <w:color w:val="000000" w:themeColor="text1"/>
              </w:rPr>
              <w:t>One side</w:t>
            </w:r>
          </w:p>
        </w:tc>
        <w:tc>
          <w:tcPr>
            <w:tcW w:w="2160" w:type="dxa"/>
          </w:tcPr>
          <w:p w14:paraId="04D8A432" w14:textId="77777777" w:rsidR="00286F57" w:rsidRPr="00E127A2" w:rsidRDefault="00000000">
            <w:pPr>
              <w:rPr>
                <w:color w:val="000000" w:themeColor="text1"/>
              </w:rPr>
            </w:pPr>
            <w:r w:rsidRPr="00E127A2">
              <w:rPr>
                <w:color w:val="000000" w:themeColor="text1"/>
              </w:rPr>
              <w:t>D7</w:t>
            </w:r>
          </w:p>
        </w:tc>
        <w:tc>
          <w:tcPr>
            <w:tcW w:w="2160" w:type="dxa"/>
          </w:tcPr>
          <w:p w14:paraId="061FCBF0" w14:textId="77777777" w:rsidR="00286F57" w:rsidRPr="00E127A2" w:rsidRDefault="00000000">
            <w:pPr>
              <w:rPr>
                <w:color w:val="000000" w:themeColor="text1"/>
              </w:rPr>
            </w:pPr>
            <w:r w:rsidRPr="00E127A2">
              <w:rPr>
                <w:color w:val="000000" w:themeColor="text1"/>
              </w:rPr>
              <w:t>Digital input for speed control</w:t>
            </w:r>
          </w:p>
        </w:tc>
      </w:tr>
      <w:tr w:rsidR="00E127A2" w:rsidRPr="00E127A2" w14:paraId="5688822E" w14:textId="77777777" w:rsidTr="00E127A2">
        <w:trPr>
          <w:jc w:val="center"/>
        </w:trPr>
        <w:tc>
          <w:tcPr>
            <w:tcW w:w="2160" w:type="dxa"/>
          </w:tcPr>
          <w:p w14:paraId="72278D74" w14:textId="77777777" w:rsidR="00286F57" w:rsidRPr="00E127A2" w:rsidRDefault="00000000">
            <w:pPr>
              <w:rPr>
                <w:color w:val="000000" w:themeColor="text1"/>
              </w:rPr>
            </w:pPr>
            <w:r w:rsidRPr="00E127A2">
              <w:rPr>
                <w:color w:val="000000" w:themeColor="text1"/>
              </w:rPr>
              <w:t>Button 2 - Speed</w:t>
            </w:r>
          </w:p>
        </w:tc>
        <w:tc>
          <w:tcPr>
            <w:tcW w:w="2160" w:type="dxa"/>
          </w:tcPr>
          <w:p w14:paraId="726A88D5" w14:textId="77777777" w:rsidR="00286F57" w:rsidRPr="00E127A2" w:rsidRDefault="00000000">
            <w:pPr>
              <w:rPr>
                <w:color w:val="000000" w:themeColor="text1"/>
              </w:rPr>
            </w:pPr>
            <w:r w:rsidRPr="00E127A2">
              <w:rPr>
                <w:color w:val="000000" w:themeColor="text1"/>
              </w:rPr>
              <w:t>Other side</w:t>
            </w:r>
          </w:p>
        </w:tc>
        <w:tc>
          <w:tcPr>
            <w:tcW w:w="2160" w:type="dxa"/>
          </w:tcPr>
          <w:p w14:paraId="7C105095" w14:textId="77777777" w:rsidR="00286F57" w:rsidRPr="00E127A2" w:rsidRDefault="00000000">
            <w:pPr>
              <w:rPr>
                <w:color w:val="000000" w:themeColor="text1"/>
              </w:rPr>
            </w:pPr>
            <w:r w:rsidRPr="00E127A2">
              <w:rPr>
                <w:color w:val="000000" w:themeColor="text1"/>
              </w:rPr>
              <w:t>3.3V</w:t>
            </w:r>
          </w:p>
        </w:tc>
        <w:tc>
          <w:tcPr>
            <w:tcW w:w="2160" w:type="dxa"/>
          </w:tcPr>
          <w:p w14:paraId="18F0520D" w14:textId="77777777" w:rsidR="00286F57" w:rsidRPr="00E127A2" w:rsidRDefault="00000000">
            <w:pPr>
              <w:rPr>
                <w:color w:val="000000" w:themeColor="text1"/>
              </w:rPr>
            </w:pPr>
            <w:r w:rsidRPr="00E127A2">
              <w:rPr>
                <w:color w:val="000000" w:themeColor="text1"/>
              </w:rPr>
              <w:t>Pressed button gives logic HIGH</w:t>
            </w:r>
          </w:p>
        </w:tc>
      </w:tr>
      <w:tr w:rsidR="00E127A2" w:rsidRPr="00E127A2" w14:paraId="419A01C4" w14:textId="77777777" w:rsidTr="00E127A2">
        <w:trPr>
          <w:jc w:val="center"/>
        </w:trPr>
        <w:tc>
          <w:tcPr>
            <w:tcW w:w="2160" w:type="dxa"/>
          </w:tcPr>
          <w:p w14:paraId="4DF70729" w14:textId="77777777" w:rsidR="00286F57" w:rsidRPr="00E127A2" w:rsidRDefault="00000000">
            <w:pPr>
              <w:rPr>
                <w:color w:val="000000" w:themeColor="text1"/>
              </w:rPr>
            </w:pPr>
            <w:r w:rsidRPr="00E127A2">
              <w:rPr>
                <w:color w:val="000000" w:themeColor="text1"/>
              </w:rPr>
              <w:t>Red LED</w:t>
            </w:r>
          </w:p>
        </w:tc>
        <w:tc>
          <w:tcPr>
            <w:tcW w:w="2160" w:type="dxa"/>
          </w:tcPr>
          <w:p w14:paraId="18DA91AE" w14:textId="77777777" w:rsidR="00286F57" w:rsidRPr="00E127A2" w:rsidRDefault="00000000">
            <w:pPr>
              <w:rPr>
                <w:color w:val="000000" w:themeColor="text1"/>
              </w:rPr>
            </w:pPr>
            <w:r w:rsidRPr="00E127A2">
              <w:rPr>
                <w:color w:val="000000" w:themeColor="text1"/>
              </w:rPr>
              <w:t>Anode via 330Ω</w:t>
            </w:r>
          </w:p>
        </w:tc>
        <w:tc>
          <w:tcPr>
            <w:tcW w:w="2160" w:type="dxa"/>
          </w:tcPr>
          <w:p w14:paraId="14137543" w14:textId="77777777" w:rsidR="00286F57" w:rsidRPr="00E127A2" w:rsidRDefault="00000000">
            <w:pPr>
              <w:rPr>
                <w:color w:val="000000" w:themeColor="text1"/>
              </w:rPr>
            </w:pPr>
            <w:r w:rsidRPr="00E127A2">
              <w:rPr>
                <w:color w:val="000000" w:themeColor="text1"/>
              </w:rPr>
              <w:t>D5</w:t>
            </w:r>
          </w:p>
        </w:tc>
        <w:tc>
          <w:tcPr>
            <w:tcW w:w="2160" w:type="dxa"/>
          </w:tcPr>
          <w:p w14:paraId="498655E5" w14:textId="77777777" w:rsidR="00286F57" w:rsidRPr="00E127A2" w:rsidRDefault="00000000">
            <w:pPr>
              <w:rPr>
                <w:color w:val="000000" w:themeColor="text1"/>
              </w:rPr>
            </w:pPr>
            <w:r w:rsidRPr="00E127A2">
              <w:rPr>
                <w:color w:val="000000" w:themeColor="text1"/>
              </w:rPr>
              <w:t>PWM visual indicator for note</w:t>
            </w:r>
          </w:p>
        </w:tc>
      </w:tr>
      <w:tr w:rsidR="00E127A2" w:rsidRPr="00E127A2" w14:paraId="30852A61" w14:textId="77777777" w:rsidTr="00E127A2">
        <w:trPr>
          <w:jc w:val="center"/>
        </w:trPr>
        <w:tc>
          <w:tcPr>
            <w:tcW w:w="2160" w:type="dxa"/>
          </w:tcPr>
          <w:p w14:paraId="4C42924C" w14:textId="77777777" w:rsidR="00286F57" w:rsidRPr="00E127A2" w:rsidRDefault="00000000">
            <w:pPr>
              <w:rPr>
                <w:color w:val="000000" w:themeColor="text1"/>
              </w:rPr>
            </w:pPr>
            <w:r w:rsidRPr="00E127A2">
              <w:rPr>
                <w:color w:val="000000" w:themeColor="text1"/>
              </w:rPr>
              <w:t>Red LED</w:t>
            </w:r>
          </w:p>
        </w:tc>
        <w:tc>
          <w:tcPr>
            <w:tcW w:w="2160" w:type="dxa"/>
          </w:tcPr>
          <w:p w14:paraId="30F33C23" w14:textId="77777777" w:rsidR="00286F57" w:rsidRPr="00E127A2" w:rsidRDefault="00000000">
            <w:pPr>
              <w:rPr>
                <w:color w:val="000000" w:themeColor="text1"/>
              </w:rPr>
            </w:pPr>
            <w:r w:rsidRPr="00E127A2">
              <w:rPr>
                <w:color w:val="000000" w:themeColor="text1"/>
              </w:rPr>
              <w:t>Cathode</w:t>
            </w:r>
          </w:p>
        </w:tc>
        <w:tc>
          <w:tcPr>
            <w:tcW w:w="2160" w:type="dxa"/>
          </w:tcPr>
          <w:p w14:paraId="7E56CBF9" w14:textId="77777777" w:rsidR="00286F57" w:rsidRPr="00E127A2" w:rsidRDefault="00000000">
            <w:pPr>
              <w:rPr>
                <w:color w:val="000000" w:themeColor="text1"/>
              </w:rPr>
            </w:pPr>
            <w:r w:rsidRPr="00E127A2">
              <w:rPr>
                <w:color w:val="000000" w:themeColor="text1"/>
              </w:rPr>
              <w:t>GND</w:t>
            </w:r>
          </w:p>
        </w:tc>
        <w:tc>
          <w:tcPr>
            <w:tcW w:w="2160" w:type="dxa"/>
          </w:tcPr>
          <w:p w14:paraId="62DC17AD" w14:textId="77777777" w:rsidR="00286F57" w:rsidRPr="00E127A2" w:rsidRDefault="00000000">
            <w:pPr>
              <w:rPr>
                <w:color w:val="000000" w:themeColor="text1"/>
              </w:rPr>
            </w:pPr>
            <w:r w:rsidRPr="00E127A2">
              <w:rPr>
                <w:color w:val="000000" w:themeColor="text1"/>
              </w:rPr>
              <w:t>Ground</w:t>
            </w:r>
          </w:p>
        </w:tc>
      </w:tr>
      <w:tr w:rsidR="00E127A2" w:rsidRPr="00E127A2" w14:paraId="5F961FFA" w14:textId="77777777" w:rsidTr="00E127A2">
        <w:trPr>
          <w:jc w:val="center"/>
        </w:trPr>
        <w:tc>
          <w:tcPr>
            <w:tcW w:w="2160" w:type="dxa"/>
          </w:tcPr>
          <w:p w14:paraId="7FB79F9B" w14:textId="77777777" w:rsidR="00286F57" w:rsidRPr="00E127A2" w:rsidRDefault="00000000">
            <w:pPr>
              <w:rPr>
                <w:color w:val="000000" w:themeColor="text1"/>
              </w:rPr>
            </w:pPr>
            <w:r w:rsidRPr="00E127A2">
              <w:rPr>
                <w:color w:val="000000" w:themeColor="text1"/>
              </w:rPr>
              <w:t>Green LED</w:t>
            </w:r>
          </w:p>
        </w:tc>
        <w:tc>
          <w:tcPr>
            <w:tcW w:w="2160" w:type="dxa"/>
          </w:tcPr>
          <w:p w14:paraId="4272EB61" w14:textId="77777777" w:rsidR="00286F57" w:rsidRPr="00E127A2" w:rsidRDefault="00000000">
            <w:pPr>
              <w:rPr>
                <w:color w:val="000000" w:themeColor="text1"/>
              </w:rPr>
            </w:pPr>
            <w:r w:rsidRPr="00E127A2">
              <w:rPr>
                <w:color w:val="000000" w:themeColor="text1"/>
              </w:rPr>
              <w:t>Anode via 330Ω</w:t>
            </w:r>
          </w:p>
        </w:tc>
        <w:tc>
          <w:tcPr>
            <w:tcW w:w="2160" w:type="dxa"/>
          </w:tcPr>
          <w:p w14:paraId="4DBCBBA2" w14:textId="77777777" w:rsidR="00286F57" w:rsidRPr="00E127A2" w:rsidRDefault="00000000">
            <w:pPr>
              <w:rPr>
                <w:color w:val="000000" w:themeColor="text1"/>
              </w:rPr>
            </w:pPr>
            <w:r w:rsidRPr="00E127A2">
              <w:rPr>
                <w:color w:val="000000" w:themeColor="text1"/>
              </w:rPr>
              <w:t>D6</w:t>
            </w:r>
          </w:p>
        </w:tc>
        <w:tc>
          <w:tcPr>
            <w:tcW w:w="2160" w:type="dxa"/>
          </w:tcPr>
          <w:p w14:paraId="5C77160F" w14:textId="77777777" w:rsidR="00286F57" w:rsidRPr="00E127A2" w:rsidRDefault="00000000">
            <w:pPr>
              <w:rPr>
                <w:color w:val="000000" w:themeColor="text1"/>
              </w:rPr>
            </w:pPr>
            <w:r w:rsidRPr="00E127A2">
              <w:rPr>
                <w:color w:val="000000" w:themeColor="text1"/>
              </w:rPr>
              <w:t>PWM visual indicator for beat</w:t>
            </w:r>
          </w:p>
        </w:tc>
      </w:tr>
      <w:tr w:rsidR="00E127A2" w:rsidRPr="00E127A2" w14:paraId="010C2DAA" w14:textId="77777777" w:rsidTr="00E127A2">
        <w:trPr>
          <w:jc w:val="center"/>
        </w:trPr>
        <w:tc>
          <w:tcPr>
            <w:tcW w:w="2160" w:type="dxa"/>
          </w:tcPr>
          <w:p w14:paraId="1D55B48E" w14:textId="77777777" w:rsidR="00286F57" w:rsidRPr="00E127A2" w:rsidRDefault="00000000">
            <w:pPr>
              <w:rPr>
                <w:color w:val="000000" w:themeColor="text1"/>
              </w:rPr>
            </w:pPr>
            <w:r w:rsidRPr="00E127A2">
              <w:rPr>
                <w:color w:val="000000" w:themeColor="text1"/>
              </w:rPr>
              <w:t>Green LED</w:t>
            </w:r>
          </w:p>
        </w:tc>
        <w:tc>
          <w:tcPr>
            <w:tcW w:w="2160" w:type="dxa"/>
          </w:tcPr>
          <w:p w14:paraId="7BFC734A" w14:textId="77777777" w:rsidR="00286F57" w:rsidRPr="00E127A2" w:rsidRDefault="00000000">
            <w:pPr>
              <w:rPr>
                <w:color w:val="000000" w:themeColor="text1"/>
              </w:rPr>
            </w:pPr>
            <w:r w:rsidRPr="00E127A2">
              <w:rPr>
                <w:color w:val="000000" w:themeColor="text1"/>
              </w:rPr>
              <w:t>Cathode</w:t>
            </w:r>
          </w:p>
        </w:tc>
        <w:tc>
          <w:tcPr>
            <w:tcW w:w="2160" w:type="dxa"/>
          </w:tcPr>
          <w:p w14:paraId="1EDFD792" w14:textId="77777777" w:rsidR="00286F57" w:rsidRPr="00E127A2" w:rsidRDefault="00000000">
            <w:pPr>
              <w:rPr>
                <w:color w:val="000000" w:themeColor="text1"/>
              </w:rPr>
            </w:pPr>
            <w:r w:rsidRPr="00E127A2">
              <w:rPr>
                <w:color w:val="000000" w:themeColor="text1"/>
              </w:rPr>
              <w:t>GND</w:t>
            </w:r>
          </w:p>
        </w:tc>
        <w:tc>
          <w:tcPr>
            <w:tcW w:w="2160" w:type="dxa"/>
          </w:tcPr>
          <w:p w14:paraId="0C5DAEEB" w14:textId="77777777" w:rsidR="00286F57" w:rsidRPr="00E127A2" w:rsidRDefault="00000000">
            <w:pPr>
              <w:rPr>
                <w:color w:val="000000" w:themeColor="text1"/>
              </w:rPr>
            </w:pPr>
            <w:r w:rsidRPr="00E127A2">
              <w:rPr>
                <w:color w:val="000000" w:themeColor="text1"/>
              </w:rPr>
              <w:t>Ground</w:t>
            </w:r>
          </w:p>
        </w:tc>
      </w:tr>
      <w:tr w:rsidR="00E127A2" w:rsidRPr="00E127A2" w14:paraId="6E97B42B" w14:textId="77777777" w:rsidTr="00E127A2">
        <w:trPr>
          <w:jc w:val="center"/>
        </w:trPr>
        <w:tc>
          <w:tcPr>
            <w:tcW w:w="2160" w:type="dxa"/>
          </w:tcPr>
          <w:p w14:paraId="4B408064" w14:textId="77777777" w:rsidR="00286F57" w:rsidRPr="00E127A2" w:rsidRDefault="00000000">
            <w:pPr>
              <w:rPr>
                <w:color w:val="000000" w:themeColor="text1"/>
              </w:rPr>
            </w:pPr>
            <w:r w:rsidRPr="00E127A2">
              <w:rPr>
                <w:color w:val="000000" w:themeColor="text1"/>
              </w:rPr>
              <w:t>Blue LED</w:t>
            </w:r>
          </w:p>
        </w:tc>
        <w:tc>
          <w:tcPr>
            <w:tcW w:w="2160" w:type="dxa"/>
          </w:tcPr>
          <w:p w14:paraId="048A4790" w14:textId="77777777" w:rsidR="00286F57" w:rsidRPr="00E127A2" w:rsidRDefault="00000000">
            <w:pPr>
              <w:rPr>
                <w:color w:val="000000" w:themeColor="text1"/>
              </w:rPr>
            </w:pPr>
            <w:r w:rsidRPr="00E127A2">
              <w:rPr>
                <w:color w:val="000000" w:themeColor="text1"/>
              </w:rPr>
              <w:t>Anode via 330Ω</w:t>
            </w:r>
          </w:p>
        </w:tc>
        <w:tc>
          <w:tcPr>
            <w:tcW w:w="2160" w:type="dxa"/>
          </w:tcPr>
          <w:p w14:paraId="47E805FA" w14:textId="77777777" w:rsidR="00286F57" w:rsidRPr="00E127A2" w:rsidRDefault="00000000">
            <w:pPr>
              <w:rPr>
                <w:color w:val="000000" w:themeColor="text1"/>
              </w:rPr>
            </w:pPr>
            <w:r w:rsidRPr="00E127A2">
              <w:rPr>
                <w:color w:val="000000" w:themeColor="text1"/>
              </w:rPr>
              <w:t>D9</w:t>
            </w:r>
          </w:p>
        </w:tc>
        <w:tc>
          <w:tcPr>
            <w:tcW w:w="2160" w:type="dxa"/>
          </w:tcPr>
          <w:p w14:paraId="2B3A172C" w14:textId="77777777" w:rsidR="00286F57" w:rsidRPr="00E127A2" w:rsidRDefault="00000000">
            <w:pPr>
              <w:rPr>
                <w:color w:val="000000" w:themeColor="text1"/>
              </w:rPr>
            </w:pPr>
            <w:r w:rsidRPr="00E127A2">
              <w:rPr>
                <w:color w:val="000000" w:themeColor="text1"/>
              </w:rPr>
              <w:t>PWM visual indicator for speaker output</w:t>
            </w:r>
          </w:p>
        </w:tc>
      </w:tr>
      <w:tr w:rsidR="00E127A2" w:rsidRPr="00E127A2" w14:paraId="7C99DC53" w14:textId="77777777" w:rsidTr="00E127A2">
        <w:trPr>
          <w:jc w:val="center"/>
        </w:trPr>
        <w:tc>
          <w:tcPr>
            <w:tcW w:w="2160" w:type="dxa"/>
          </w:tcPr>
          <w:p w14:paraId="4CE7D6DF" w14:textId="77777777" w:rsidR="00286F57" w:rsidRPr="00E127A2" w:rsidRDefault="00000000">
            <w:pPr>
              <w:rPr>
                <w:color w:val="000000" w:themeColor="text1"/>
              </w:rPr>
            </w:pPr>
            <w:r w:rsidRPr="00E127A2">
              <w:rPr>
                <w:color w:val="000000" w:themeColor="text1"/>
              </w:rPr>
              <w:t>Blue LED</w:t>
            </w:r>
          </w:p>
        </w:tc>
        <w:tc>
          <w:tcPr>
            <w:tcW w:w="2160" w:type="dxa"/>
          </w:tcPr>
          <w:p w14:paraId="752B0F96" w14:textId="77777777" w:rsidR="00286F57" w:rsidRPr="00E127A2" w:rsidRDefault="00000000">
            <w:pPr>
              <w:rPr>
                <w:color w:val="000000" w:themeColor="text1"/>
              </w:rPr>
            </w:pPr>
            <w:r w:rsidRPr="00E127A2">
              <w:rPr>
                <w:color w:val="000000" w:themeColor="text1"/>
              </w:rPr>
              <w:t>Cathode</w:t>
            </w:r>
          </w:p>
        </w:tc>
        <w:tc>
          <w:tcPr>
            <w:tcW w:w="2160" w:type="dxa"/>
          </w:tcPr>
          <w:p w14:paraId="1001E0E3" w14:textId="77777777" w:rsidR="00286F57" w:rsidRPr="00E127A2" w:rsidRDefault="00000000">
            <w:pPr>
              <w:rPr>
                <w:color w:val="000000" w:themeColor="text1"/>
              </w:rPr>
            </w:pPr>
            <w:r w:rsidRPr="00E127A2">
              <w:rPr>
                <w:color w:val="000000" w:themeColor="text1"/>
              </w:rPr>
              <w:t>GND</w:t>
            </w:r>
          </w:p>
        </w:tc>
        <w:tc>
          <w:tcPr>
            <w:tcW w:w="2160" w:type="dxa"/>
          </w:tcPr>
          <w:p w14:paraId="331D0D74" w14:textId="77777777" w:rsidR="00286F57" w:rsidRPr="00E127A2" w:rsidRDefault="00000000">
            <w:pPr>
              <w:rPr>
                <w:color w:val="000000" w:themeColor="text1"/>
              </w:rPr>
            </w:pPr>
            <w:r w:rsidRPr="00E127A2">
              <w:rPr>
                <w:color w:val="000000" w:themeColor="text1"/>
              </w:rPr>
              <w:t>Ground</w:t>
            </w:r>
          </w:p>
        </w:tc>
      </w:tr>
    </w:tbl>
    <w:p w14:paraId="35A65D68" w14:textId="77777777" w:rsidR="00160104" w:rsidRDefault="00160104">
      <w:pPr>
        <w:rPr>
          <w:b/>
          <w:color w:val="000000" w:themeColor="text1"/>
        </w:rPr>
      </w:pPr>
    </w:p>
    <w:p w14:paraId="4A5A1EFF" w14:textId="77777777" w:rsidR="00286F57" w:rsidRPr="00E127A2" w:rsidRDefault="00000000">
      <w:pPr>
        <w:rPr>
          <w:color w:val="000000" w:themeColor="text1"/>
        </w:rPr>
      </w:pPr>
      <w:r w:rsidRPr="00E127A2">
        <w:rPr>
          <w:b/>
          <w:color w:val="000000" w:themeColor="text1"/>
        </w:rPr>
        <w:t>Simple wiring view</w:t>
      </w:r>
    </w:p>
    <w:p w14:paraId="7E63E9A9" w14:textId="77777777" w:rsidR="00286F57" w:rsidRPr="00E127A2" w:rsidRDefault="00000000">
      <w:pPr>
        <w:rPr>
          <w:color w:val="000000" w:themeColor="text1"/>
        </w:rPr>
      </w:pPr>
      <w:r w:rsidRPr="00E127A2">
        <w:rPr>
          <w:color w:val="000000" w:themeColor="text1"/>
        </w:rPr>
        <w:t>Speaker/Buzzer: D3 ---- Speaker/Buzzer ---- GND</w:t>
      </w:r>
      <w:r w:rsidRPr="00E127A2">
        <w:rPr>
          <w:color w:val="000000" w:themeColor="text1"/>
        </w:rPr>
        <w:br/>
        <w:t>Button 1 (Volume): 3.3V ---- Push Button ---- D4</w:t>
      </w:r>
      <w:r w:rsidRPr="00E127A2">
        <w:rPr>
          <w:color w:val="000000" w:themeColor="text1"/>
        </w:rPr>
        <w:br/>
        <w:t>Button 2 (Speed):  3.3V ---- Push Button ---- D7</w:t>
      </w:r>
      <w:r w:rsidRPr="00E127A2">
        <w:rPr>
          <w:color w:val="000000" w:themeColor="text1"/>
        </w:rPr>
        <w:br/>
        <w:t>Red LED:   D5 ---- 330Ω ---- LED ---- GND</w:t>
      </w:r>
      <w:r w:rsidRPr="00E127A2">
        <w:rPr>
          <w:color w:val="000000" w:themeColor="text1"/>
        </w:rPr>
        <w:br/>
        <w:t>Green LED: D6 ---- 330Ω ---- LED ---- GND</w:t>
      </w:r>
      <w:r w:rsidRPr="00E127A2">
        <w:rPr>
          <w:color w:val="000000" w:themeColor="text1"/>
        </w:rPr>
        <w:br/>
        <w:t>Blue LED:  D9 ---- 330Ω ---- LED ---- GND</w:t>
      </w:r>
    </w:p>
    <w:p w14:paraId="5A07EE1B" w14:textId="77777777" w:rsidR="00286F57" w:rsidRPr="00E127A2" w:rsidRDefault="00000000">
      <w:pPr>
        <w:rPr>
          <w:color w:val="000000" w:themeColor="text1"/>
        </w:rPr>
      </w:pPr>
      <w:r w:rsidRPr="00E127A2">
        <w:rPr>
          <w:color w:val="000000" w:themeColor="text1"/>
        </w:rPr>
        <w:t>The program enables internal PullDown resistors using volume.mode(PullDown) and speed.mode(PullDown). Therefore, when a button is not pressed, the input reads 0. When it is pressed, the input reads 1.</w:t>
      </w:r>
    </w:p>
    <w:p w14:paraId="7D46696E" w14:textId="77777777" w:rsidR="00286F57" w:rsidRPr="00E127A2" w:rsidRDefault="00000000">
      <w:pPr>
        <w:pStyle w:val="Heading2"/>
        <w:rPr>
          <w:color w:val="000000" w:themeColor="text1"/>
        </w:rPr>
      </w:pPr>
      <w:r w:rsidRPr="00E127A2">
        <w:rPr>
          <w:color w:val="000000" w:themeColor="text1"/>
        </w:rPr>
        <w:t>5. Functional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127A2" w:rsidRPr="00E127A2" w14:paraId="2D8C8AE6" w14:textId="77777777" w:rsidTr="00E127A2">
        <w:trPr>
          <w:jc w:val="center"/>
        </w:trPr>
        <w:tc>
          <w:tcPr>
            <w:tcW w:w="2880" w:type="dxa"/>
            <w:shd w:val="clear" w:color="auto" w:fill="D9EAF7"/>
          </w:tcPr>
          <w:p w14:paraId="1147A92F" w14:textId="77777777" w:rsidR="00286F57" w:rsidRPr="00E127A2" w:rsidRDefault="00000000">
            <w:pPr>
              <w:rPr>
                <w:color w:val="000000" w:themeColor="text1"/>
              </w:rPr>
            </w:pPr>
            <w:r w:rsidRPr="00E127A2">
              <w:rPr>
                <w:color w:val="000000" w:themeColor="text1"/>
              </w:rPr>
              <w:t>Input / Output</w:t>
            </w:r>
          </w:p>
        </w:tc>
        <w:tc>
          <w:tcPr>
            <w:tcW w:w="2880" w:type="dxa"/>
            <w:shd w:val="clear" w:color="auto" w:fill="D9EAF7"/>
          </w:tcPr>
          <w:p w14:paraId="05322C3F" w14:textId="77777777" w:rsidR="00286F57" w:rsidRPr="00E127A2" w:rsidRDefault="00000000">
            <w:pPr>
              <w:rPr>
                <w:color w:val="000000" w:themeColor="text1"/>
              </w:rPr>
            </w:pPr>
            <w:r w:rsidRPr="00E127A2">
              <w:rPr>
                <w:color w:val="000000" w:themeColor="text1"/>
              </w:rPr>
              <w:t>Pin</w:t>
            </w:r>
          </w:p>
        </w:tc>
        <w:tc>
          <w:tcPr>
            <w:tcW w:w="2880" w:type="dxa"/>
            <w:shd w:val="clear" w:color="auto" w:fill="D9EAF7"/>
          </w:tcPr>
          <w:p w14:paraId="70D81AE4" w14:textId="77777777" w:rsidR="00286F57" w:rsidRPr="00E127A2" w:rsidRDefault="00000000">
            <w:pPr>
              <w:rPr>
                <w:color w:val="000000" w:themeColor="text1"/>
              </w:rPr>
            </w:pPr>
            <w:r w:rsidRPr="00E127A2">
              <w:rPr>
                <w:color w:val="000000" w:themeColor="text1"/>
              </w:rPr>
              <w:t>Required Behavior</w:t>
            </w:r>
          </w:p>
        </w:tc>
      </w:tr>
      <w:tr w:rsidR="00E127A2" w:rsidRPr="00E127A2" w14:paraId="078F7337" w14:textId="77777777" w:rsidTr="00E127A2">
        <w:trPr>
          <w:jc w:val="center"/>
        </w:trPr>
        <w:tc>
          <w:tcPr>
            <w:tcW w:w="2880" w:type="dxa"/>
          </w:tcPr>
          <w:p w14:paraId="03B96CF4" w14:textId="77777777" w:rsidR="00286F57" w:rsidRPr="00E127A2" w:rsidRDefault="00000000">
            <w:pPr>
              <w:rPr>
                <w:color w:val="000000" w:themeColor="text1"/>
              </w:rPr>
            </w:pPr>
            <w:r w:rsidRPr="00E127A2">
              <w:rPr>
                <w:color w:val="000000" w:themeColor="text1"/>
              </w:rPr>
              <w:t>Speaker / buzzer</w:t>
            </w:r>
          </w:p>
        </w:tc>
        <w:tc>
          <w:tcPr>
            <w:tcW w:w="2880" w:type="dxa"/>
          </w:tcPr>
          <w:p w14:paraId="7B95867B" w14:textId="77777777" w:rsidR="00286F57" w:rsidRPr="00E127A2" w:rsidRDefault="00000000">
            <w:pPr>
              <w:rPr>
                <w:color w:val="000000" w:themeColor="text1"/>
              </w:rPr>
            </w:pPr>
            <w:r w:rsidRPr="00E127A2">
              <w:rPr>
                <w:color w:val="000000" w:themeColor="text1"/>
              </w:rPr>
              <w:t>D3</w:t>
            </w:r>
          </w:p>
        </w:tc>
        <w:tc>
          <w:tcPr>
            <w:tcW w:w="2880" w:type="dxa"/>
          </w:tcPr>
          <w:p w14:paraId="32552594" w14:textId="77777777" w:rsidR="00286F57" w:rsidRPr="00E127A2" w:rsidRDefault="00000000">
            <w:pPr>
              <w:rPr>
                <w:color w:val="000000" w:themeColor="text1"/>
              </w:rPr>
            </w:pPr>
            <w:r w:rsidRPr="00E127A2">
              <w:rPr>
                <w:color w:val="000000" w:themeColor="text1"/>
              </w:rPr>
              <w:t>Generate PWM audio output.</w:t>
            </w:r>
          </w:p>
        </w:tc>
      </w:tr>
      <w:tr w:rsidR="00E127A2" w:rsidRPr="00E127A2" w14:paraId="119F8FAD" w14:textId="77777777" w:rsidTr="00E127A2">
        <w:trPr>
          <w:jc w:val="center"/>
        </w:trPr>
        <w:tc>
          <w:tcPr>
            <w:tcW w:w="2880" w:type="dxa"/>
          </w:tcPr>
          <w:p w14:paraId="2543AD4B" w14:textId="77777777" w:rsidR="00286F57" w:rsidRPr="00E127A2" w:rsidRDefault="00000000">
            <w:pPr>
              <w:rPr>
                <w:color w:val="000000" w:themeColor="text1"/>
              </w:rPr>
            </w:pPr>
            <w:r w:rsidRPr="00E127A2">
              <w:rPr>
                <w:color w:val="000000" w:themeColor="text1"/>
              </w:rPr>
              <w:t>Button 1 - Volume</w:t>
            </w:r>
          </w:p>
        </w:tc>
        <w:tc>
          <w:tcPr>
            <w:tcW w:w="2880" w:type="dxa"/>
          </w:tcPr>
          <w:p w14:paraId="305BE572" w14:textId="77777777" w:rsidR="00286F57" w:rsidRPr="00E127A2" w:rsidRDefault="00000000">
            <w:pPr>
              <w:rPr>
                <w:color w:val="000000" w:themeColor="text1"/>
              </w:rPr>
            </w:pPr>
            <w:r w:rsidRPr="00E127A2">
              <w:rPr>
                <w:color w:val="000000" w:themeColor="text1"/>
              </w:rPr>
              <w:t>D4</w:t>
            </w:r>
          </w:p>
        </w:tc>
        <w:tc>
          <w:tcPr>
            <w:tcW w:w="2880" w:type="dxa"/>
          </w:tcPr>
          <w:p w14:paraId="507E2007" w14:textId="77777777" w:rsidR="00286F57" w:rsidRPr="00E127A2" w:rsidRDefault="00000000">
            <w:pPr>
              <w:rPr>
                <w:color w:val="000000" w:themeColor="text1"/>
              </w:rPr>
            </w:pPr>
            <w:r w:rsidRPr="00E127A2">
              <w:rPr>
                <w:color w:val="000000" w:themeColor="text1"/>
              </w:rPr>
              <w:t>When pressed, play louder using duty cycle 0.8. When not pressed, play softer using duty cycle 0.2.</w:t>
            </w:r>
          </w:p>
        </w:tc>
      </w:tr>
      <w:tr w:rsidR="00E127A2" w:rsidRPr="00E127A2" w14:paraId="15CAC477" w14:textId="77777777" w:rsidTr="00E127A2">
        <w:trPr>
          <w:jc w:val="center"/>
        </w:trPr>
        <w:tc>
          <w:tcPr>
            <w:tcW w:w="2880" w:type="dxa"/>
          </w:tcPr>
          <w:p w14:paraId="31579F3D" w14:textId="77777777" w:rsidR="00286F57" w:rsidRPr="00E127A2" w:rsidRDefault="00000000">
            <w:pPr>
              <w:rPr>
                <w:color w:val="000000" w:themeColor="text1"/>
              </w:rPr>
            </w:pPr>
            <w:r w:rsidRPr="00E127A2">
              <w:rPr>
                <w:color w:val="000000" w:themeColor="text1"/>
              </w:rPr>
              <w:t>Button 2 - Speed</w:t>
            </w:r>
          </w:p>
        </w:tc>
        <w:tc>
          <w:tcPr>
            <w:tcW w:w="2880" w:type="dxa"/>
          </w:tcPr>
          <w:p w14:paraId="0984B444" w14:textId="77777777" w:rsidR="00286F57" w:rsidRPr="00E127A2" w:rsidRDefault="00000000">
            <w:pPr>
              <w:rPr>
                <w:color w:val="000000" w:themeColor="text1"/>
              </w:rPr>
            </w:pPr>
            <w:r w:rsidRPr="00E127A2">
              <w:rPr>
                <w:color w:val="000000" w:themeColor="text1"/>
              </w:rPr>
              <w:t>D7</w:t>
            </w:r>
          </w:p>
        </w:tc>
        <w:tc>
          <w:tcPr>
            <w:tcW w:w="2880" w:type="dxa"/>
          </w:tcPr>
          <w:p w14:paraId="430444A8" w14:textId="77777777" w:rsidR="00286F57" w:rsidRPr="00E127A2" w:rsidRDefault="00000000">
            <w:pPr>
              <w:rPr>
                <w:color w:val="000000" w:themeColor="text1"/>
              </w:rPr>
            </w:pPr>
            <w:r w:rsidRPr="00E127A2">
              <w:rPr>
                <w:color w:val="000000" w:themeColor="text1"/>
              </w:rPr>
              <w:t>When pressed and held, slow down the music by adding extra delay. When released, return to normal speed.</w:t>
            </w:r>
          </w:p>
        </w:tc>
      </w:tr>
      <w:tr w:rsidR="00E127A2" w:rsidRPr="00E127A2" w14:paraId="7FD246FC" w14:textId="77777777" w:rsidTr="00E127A2">
        <w:trPr>
          <w:jc w:val="center"/>
        </w:trPr>
        <w:tc>
          <w:tcPr>
            <w:tcW w:w="2880" w:type="dxa"/>
          </w:tcPr>
          <w:p w14:paraId="1EDFBE22" w14:textId="77777777" w:rsidR="00286F57" w:rsidRPr="00E127A2" w:rsidRDefault="00000000">
            <w:pPr>
              <w:rPr>
                <w:color w:val="000000" w:themeColor="text1"/>
              </w:rPr>
            </w:pPr>
            <w:r w:rsidRPr="00E127A2">
              <w:rPr>
                <w:color w:val="000000" w:themeColor="text1"/>
              </w:rPr>
              <w:t>Red LED</w:t>
            </w:r>
          </w:p>
        </w:tc>
        <w:tc>
          <w:tcPr>
            <w:tcW w:w="2880" w:type="dxa"/>
          </w:tcPr>
          <w:p w14:paraId="088DDAF9" w14:textId="77777777" w:rsidR="00286F57" w:rsidRPr="00E127A2" w:rsidRDefault="00000000">
            <w:pPr>
              <w:rPr>
                <w:color w:val="000000" w:themeColor="text1"/>
              </w:rPr>
            </w:pPr>
            <w:r w:rsidRPr="00E127A2">
              <w:rPr>
                <w:color w:val="000000" w:themeColor="text1"/>
              </w:rPr>
              <w:t>D5</w:t>
            </w:r>
          </w:p>
        </w:tc>
        <w:tc>
          <w:tcPr>
            <w:tcW w:w="2880" w:type="dxa"/>
          </w:tcPr>
          <w:p w14:paraId="451633E9" w14:textId="77777777" w:rsidR="00286F57" w:rsidRPr="00E127A2" w:rsidRDefault="00000000">
            <w:pPr>
              <w:rPr>
                <w:color w:val="000000" w:themeColor="text1"/>
              </w:rPr>
            </w:pPr>
            <w:r w:rsidRPr="00E127A2">
              <w:rPr>
                <w:color w:val="000000" w:themeColor="text1"/>
              </w:rPr>
              <w:t>Display brightness related to the current note value.</w:t>
            </w:r>
          </w:p>
        </w:tc>
      </w:tr>
      <w:tr w:rsidR="00E127A2" w:rsidRPr="00E127A2" w14:paraId="33BD2C93" w14:textId="77777777" w:rsidTr="00E127A2">
        <w:trPr>
          <w:jc w:val="center"/>
        </w:trPr>
        <w:tc>
          <w:tcPr>
            <w:tcW w:w="2880" w:type="dxa"/>
          </w:tcPr>
          <w:p w14:paraId="40FA2D7B" w14:textId="77777777" w:rsidR="00286F57" w:rsidRPr="00E127A2" w:rsidRDefault="00000000">
            <w:pPr>
              <w:rPr>
                <w:color w:val="000000" w:themeColor="text1"/>
              </w:rPr>
            </w:pPr>
            <w:r w:rsidRPr="00E127A2">
              <w:rPr>
                <w:color w:val="000000" w:themeColor="text1"/>
              </w:rPr>
              <w:t>Green LED</w:t>
            </w:r>
          </w:p>
        </w:tc>
        <w:tc>
          <w:tcPr>
            <w:tcW w:w="2880" w:type="dxa"/>
          </w:tcPr>
          <w:p w14:paraId="58AF8BF1" w14:textId="77777777" w:rsidR="00286F57" w:rsidRPr="00E127A2" w:rsidRDefault="00000000">
            <w:pPr>
              <w:rPr>
                <w:color w:val="000000" w:themeColor="text1"/>
              </w:rPr>
            </w:pPr>
            <w:r w:rsidRPr="00E127A2">
              <w:rPr>
                <w:color w:val="000000" w:themeColor="text1"/>
              </w:rPr>
              <w:t>D6</w:t>
            </w:r>
          </w:p>
        </w:tc>
        <w:tc>
          <w:tcPr>
            <w:tcW w:w="2880" w:type="dxa"/>
          </w:tcPr>
          <w:p w14:paraId="61988898" w14:textId="77777777" w:rsidR="00286F57" w:rsidRPr="00E127A2" w:rsidRDefault="00000000">
            <w:pPr>
              <w:rPr>
                <w:color w:val="000000" w:themeColor="text1"/>
              </w:rPr>
            </w:pPr>
            <w:r w:rsidRPr="00E127A2">
              <w:rPr>
                <w:color w:val="000000" w:themeColor="text1"/>
              </w:rPr>
              <w:t>Display brightness related to the current beat value.</w:t>
            </w:r>
          </w:p>
        </w:tc>
      </w:tr>
      <w:tr w:rsidR="00E127A2" w:rsidRPr="00E127A2" w14:paraId="437F61B8" w14:textId="77777777" w:rsidTr="00E127A2">
        <w:trPr>
          <w:jc w:val="center"/>
        </w:trPr>
        <w:tc>
          <w:tcPr>
            <w:tcW w:w="2880" w:type="dxa"/>
          </w:tcPr>
          <w:p w14:paraId="7B63D8D1" w14:textId="77777777" w:rsidR="00286F57" w:rsidRPr="00E127A2" w:rsidRDefault="00000000">
            <w:pPr>
              <w:rPr>
                <w:color w:val="000000" w:themeColor="text1"/>
              </w:rPr>
            </w:pPr>
            <w:r w:rsidRPr="00E127A2">
              <w:rPr>
                <w:color w:val="000000" w:themeColor="text1"/>
              </w:rPr>
              <w:t>Blue LED</w:t>
            </w:r>
          </w:p>
        </w:tc>
        <w:tc>
          <w:tcPr>
            <w:tcW w:w="2880" w:type="dxa"/>
          </w:tcPr>
          <w:p w14:paraId="4081CCD3" w14:textId="77777777" w:rsidR="00286F57" w:rsidRPr="00E127A2" w:rsidRDefault="00000000">
            <w:pPr>
              <w:rPr>
                <w:color w:val="000000" w:themeColor="text1"/>
              </w:rPr>
            </w:pPr>
            <w:r w:rsidRPr="00E127A2">
              <w:rPr>
                <w:color w:val="000000" w:themeColor="text1"/>
              </w:rPr>
              <w:t>D9</w:t>
            </w:r>
          </w:p>
        </w:tc>
        <w:tc>
          <w:tcPr>
            <w:tcW w:w="2880" w:type="dxa"/>
          </w:tcPr>
          <w:p w14:paraId="4E9BA114" w14:textId="77777777" w:rsidR="00286F57" w:rsidRPr="00E127A2" w:rsidRDefault="00000000">
            <w:pPr>
              <w:rPr>
                <w:color w:val="000000" w:themeColor="text1"/>
              </w:rPr>
            </w:pPr>
            <w:r w:rsidRPr="00E127A2">
              <w:rPr>
                <w:color w:val="000000" w:themeColor="text1"/>
              </w:rPr>
              <w:t>Display brightness related to current speaker PWM duty cycle.</w:t>
            </w:r>
          </w:p>
        </w:tc>
      </w:tr>
      <w:tr w:rsidR="00E127A2" w:rsidRPr="00E127A2" w14:paraId="5330DDEF" w14:textId="77777777" w:rsidTr="00E127A2">
        <w:trPr>
          <w:jc w:val="center"/>
        </w:trPr>
        <w:tc>
          <w:tcPr>
            <w:tcW w:w="2880" w:type="dxa"/>
          </w:tcPr>
          <w:p w14:paraId="08D4A770" w14:textId="77777777" w:rsidR="00286F57" w:rsidRPr="00E127A2" w:rsidRDefault="00000000">
            <w:pPr>
              <w:rPr>
                <w:color w:val="000000" w:themeColor="text1"/>
              </w:rPr>
            </w:pPr>
            <w:r w:rsidRPr="00E127A2">
              <w:rPr>
                <w:color w:val="000000" w:themeColor="text1"/>
              </w:rPr>
              <w:t>Ticker Timer</w:t>
            </w:r>
          </w:p>
        </w:tc>
        <w:tc>
          <w:tcPr>
            <w:tcW w:w="2880" w:type="dxa"/>
          </w:tcPr>
          <w:p w14:paraId="61283420" w14:textId="77777777" w:rsidR="00286F57" w:rsidRPr="00E127A2" w:rsidRDefault="00000000">
            <w:pPr>
              <w:rPr>
                <w:color w:val="000000" w:themeColor="text1"/>
              </w:rPr>
            </w:pPr>
            <w:r w:rsidRPr="00E127A2">
              <w:rPr>
                <w:color w:val="000000" w:themeColor="text1"/>
              </w:rPr>
              <w:t>Internal</w:t>
            </w:r>
          </w:p>
        </w:tc>
        <w:tc>
          <w:tcPr>
            <w:tcW w:w="2880" w:type="dxa"/>
          </w:tcPr>
          <w:p w14:paraId="5E64918E" w14:textId="77777777" w:rsidR="00286F57" w:rsidRPr="00E127A2" w:rsidRDefault="00000000">
            <w:pPr>
              <w:rPr>
                <w:color w:val="000000" w:themeColor="text1"/>
              </w:rPr>
            </w:pPr>
            <w:r w:rsidRPr="00E127A2">
              <w:rPr>
                <w:color w:val="000000" w:themeColor="text1"/>
              </w:rPr>
              <w:t>Call timer_ISR() to move from one note to the next.</w:t>
            </w:r>
          </w:p>
        </w:tc>
      </w:tr>
    </w:tbl>
    <w:p w14:paraId="14BF0281" w14:textId="77777777" w:rsidR="00286F57" w:rsidRPr="00E127A2" w:rsidRDefault="00000000">
      <w:pPr>
        <w:pStyle w:val="Heading2"/>
        <w:rPr>
          <w:color w:val="000000" w:themeColor="text1"/>
        </w:rPr>
      </w:pPr>
      <w:r w:rsidRPr="00E127A2">
        <w:rPr>
          <w:color w:val="000000" w:themeColor="text1"/>
        </w:rPr>
        <w:t>6. Key Theory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127A2" w:rsidRPr="00E127A2" w14:paraId="3EEC156C" w14:textId="77777777" w:rsidTr="00E127A2">
        <w:trPr>
          <w:jc w:val="center"/>
        </w:trPr>
        <w:tc>
          <w:tcPr>
            <w:tcW w:w="2880" w:type="dxa"/>
            <w:shd w:val="clear" w:color="auto" w:fill="FFF2CC"/>
          </w:tcPr>
          <w:p w14:paraId="7ECFB8D2" w14:textId="77777777" w:rsidR="00286F57" w:rsidRPr="00E127A2" w:rsidRDefault="00000000">
            <w:pPr>
              <w:rPr>
                <w:color w:val="000000" w:themeColor="text1"/>
              </w:rPr>
            </w:pPr>
            <w:r w:rsidRPr="00E127A2">
              <w:rPr>
                <w:color w:val="000000" w:themeColor="text1"/>
              </w:rPr>
              <w:t>Concept</w:t>
            </w:r>
          </w:p>
        </w:tc>
        <w:tc>
          <w:tcPr>
            <w:tcW w:w="2880" w:type="dxa"/>
            <w:shd w:val="clear" w:color="auto" w:fill="FFF2CC"/>
          </w:tcPr>
          <w:p w14:paraId="01F245B5" w14:textId="77777777" w:rsidR="00286F57" w:rsidRPr="00E127A2" w:rsidRDefault="00000000">
            <w:pPr>
              <w:rPr>
                <w:color w:val="000000" w:themeColor="text1"/>
              </w:rPr>
            </w:pPr>
            <w:r w:rsidRPr="00E127A2">
              <w:rPr>
                <w:color w:val="000000" w:themeColor="text1"/>
              </w:rPr>
              <w:t>In this Lab</w:t>
            </w:r>
          </w:p>
        </w:tc>
        <w:tc>
          <w:tcPr>
            <w:tcW w:w="2880" w:type="dxa"/>
            <w:shd w:val="clear" w:color="auto" w:fill="FFF2CC"/>
          </w:tcPr>
          <w:p w14:paraId="4668D625" w14:textId="77777777" w:rsidR="00286F57" w:rsidRPr="00E127A2" w:rsidRDefault="00000000">
            <w:pPr>
              <w:rPr>
                <w:color w:val="000000" w:themeColor="text1"/>
              </w:rPr>
            </w:pPr>
            <w:r w:rsidRPr="00E127A2">
              <w:rPr>
                <w:color w:val="000000" w:themeColor="text1"/>
              </w:rPr>
              <w:t>Meaning</w:t>
            </w:r>
          </w:p>
        </w:tc>
      </w:tr>
      <w:tr w:rsidR="00E127A2" w:rsidRPr="00E127A2" w14:paraId="7897B677" w14:textId="77777777" w:rsidTr="00E127A2">
        <w:trPr>
          <w:jc w:val="center"/>
        </w:trPr>
        <w:tc>
          <w:tcPr>
            <w:tcW w:w="2880" w:type="dxa"/>
          </w:tcPr>
          <w:p w14:paraId="01FEA1C3" w14:textId="77777777" w:rsidR="00286F57" w:rsidRPr="00E127A2" w:rsidRDefault="00000000">
            <w:pPr>
              <w:rPr>
                <w:color w:val="000000" w:themeColor="text1"/>
              </w:rPr>
            </w:pPr>
            <w:r w:rsidRPr="00E127A2">
              <w:rPr>
                <w:color w:val="000000" w:themeColor="text1"/>
              </w:rPr>
              <w:t>PWM period</w:t>
            </w:r>
          </w:p>
        </w:tc>
        <w:tc>
          <w:tcPr>
            <w:tcW w:w="2880" w:type="dxa"/>
          </w:tcPr>
          <w:p w14:paraId="20905AEE" w14:textId="77777777" w:rsidR="00286F57" w:rsidRPr="00E127A2" w:rsidRDefault="00000000">
            <w:pPr>
              <w:rPr>
                <w:color w:val="000000" w:themeColor="text1"/>
              </w:rPr>
            </w:pPr>
            <w:r w:rsidRPr="00E127A2">
              <w:rPr>
                <w:color w:val="000000" w:themeColor="text1"/>
              </w:rPr>
              <w:t>Speaker.period(0.005 * note[current]);</w:t>
            </w:r>
          </w:p>
        </w:tc>
        <w:tc>
          <w:tcPr>
            <w:tcW w:w="2880" w:type="dxa"/>
          </w:tcPr>
          <w:p w14:paraId="5CFD32EE" w14:textId="77777777" w:rsidR="00286F57" w:rsidRPr="00E127A2" w:rsidRDefault="00000000">
            <w:pPr>
              <w:rPr>
                <w:color w:val="000000" w:themeColor="text1"/>
              </w:rPr>
            </w:pPr>
            <w:r w:rsidRPr="00E127A2">
              <w:rPr>
                <w:color w:val="000000" w:themeColor="text1"/>
              </w:rPr>
              <w:t>Changes frequency, so it changes the musical note / pitch.</w:t>
            </w:r>
          </w:p>
        </w:tc>
      </w:tr>
      <w:tr w:rsidR="00E127A2" w:rsidRPr="00E127A2" w14:paraId="042F938C" w14:textId="77777777" w:rsidTr="00E127A2">
        <w:trPr>
          <w:jc w:val="center"/>
        </w:trPr>
        <w:tc>
          <w:tcPr>
            <w:tcW w:w="2880" w:type="dxa"/>
          </w:tcPr>
          <w:p w14:paraId="6F3FE38C" w14:textId="77777777" w:rsidR="00286F57" w:rsidRPr="00E127A2" w:rsidRDefault="00000000">
            <w:pPr>
              <w:rPr>
                <w:color w:val="000000" w:themeColor="text1"/>
              </w:rPr>
            </w:pPr>
            <w:r w:rsidRPr="00E127A2">
              <w:rPr>
                <w:color w:val="000000" w:themeColor="text1"/>
              </w:rPr>
              <w:t>PWM duty cycle</w:t>
            </w:r>
          </w:p>
        </w:tc>
        <w:tc>
          <w:tcPr>
            <w:tcW w:w="2880" w:type="dxa"/>
          </w:tcPr>
          <w:p w14:paraId="0109567E" w14:textId="77777777" w:rsidR="00286F57" w:rsidRPr="00E127A2" w:rsidRDefault="00000000">
            <w:pPr>
              <w:rPr>
                <w:color w:val="000000" w:themeColor="text1"/>
              </w:rPr>
            </w:pPr>
            <w:r w:rsidRPr="00E127A2">
              <w:rPr>
                <w:color w:val="000000" w:themeColor="text1"/>
              </w:rPr>
              <w:t>Speaker = 0.8 or Speaker = 0.2;</w:t>
            </w:r>
          </w:p>
        </w:tc>
        <w:tc>
          <w:tcPr>
            <w:tcW w:w="2880" w:type="dxa"/>
          </w:tcPr>
          <w:p w14:paraId="5E47D126" w14:textId="77777777" w:rsidR="00286F57" w:rsidRPr="00E127A2" w:rsidRDefault="00000000">
            <w:pPr>
              <w:rPr>
                <w:color w:val="000000" w:themeColor="text1"/>
              </w:rPr>
            </w:pPr>
            <w:r w:rsidRPr="00E127A2">
              <w:rPr>
                <w:color w:val="000000" w:themeColor="text1"/>
              </w:rPr>
              <w:t>Changes how long the signal is HIGH in each cycle, so it changes loudness.</w:t>
            </w:r>
          </w:p>
        </w:tc>
      </w:tr>
      <w:tr w:rsidR="00E127A2" w:rsidRPr="00E127A2" w14:paraId="47EA24E6" w14:textId="77777777" w:rsidTr="00E127A2">
        <w:trPr>
          <w:jc w:val="center"/>
        </w:trPr>
        <w:tc>
          <w:tcPr>
            <w:tcW w:w="2880" w:type="dxa"/>
          </w:tcPr>
          <w:p w14:paraId="303C20A7" w14:textId="77777777" w:rsidR="00286F57" w:rsidRPr="00E127A2" w:rsidRDefault="00000000">
            <w:pPr>
              <w:rPr>
                <w:color w:val="000000" w:themeColor="text1"/>
              </w:rPr>
            </w:pPr>
            <w:r w:rsidRPr="00E127A2">
              <w:rPr>
                <w:color w:val="000000" w:themeColor="text1"/>
              </w:rPr>
              <w:t>Timer interrupt</w:t>
            </w:r>
          </w:p>
        </w:tc>
        <w:tc>
          <w:tcPr>
            <w:tcW w:w="2880" w:type="dxa"/>
          </w:tcPr>
          <w:p w14:paraId="0DBD6264" w14:textId="77777777" w:rsidR="00286F57" w:rsidRPr="00E127A2" w:rsidRDefault="00000000">
            <w:pPr>
              <w:rPr>
                <w:color w:val="000000" w:themeColor="text1"/>
              </w:rPr>
            </w:pPr>
            <w:r w:rsidRPr="00E127A2">
              <w:rPr>
                <w:color w:val="000000" w:themeColor="text1"/>
              </w:rPr>
              <w:t>timer.attach(&amp;timer_ISR, ...);</w:t>
            </w:r>
          </w:p>
        </w:tc>
        <w:tc>
          <w:tcPr>
            <w:tcW w:w="2880" w:type="dxa"/>
          </w:tcPr>
          <w:p w14:paraId="357440E3" w14:textId="77777777" w:rsidR="00286F57" w:rsidRPr="00E127A2" w:rsidRDefault="00000000">
            <w:pPr>
              <w:rPr>
                <w:color w:val="000000" w:themeColor="text1"/>
              </w:rPr>
            </w:pPr>
            <w:r w:rsidRPr="00E127A2">
              <w:rPr>
                <w:color w:val="000000" w:themeColor="text1"/>
              </w:rPr>
              <w:t>Schedules the next note without blocking the CPU.</w:t>
            </w:r>
          </w:p>
        </w:tc>
      </w:tr>
      <w:tr w:rsidR="00E127A2" w:rsidRPr="00E127A2" w14:paraId="10B556B9" w14:textId="77777777" w:rsidTr="00E127A2">
        <w:trPr>
          <w:jc w:val="center"/>
        </w:trPr>
        <w:tc>
          <w:tcPr>
            <w:tcW w:w="2880" w:type="dxa"/>
          </w:tcPr>
          <w:p w14:paraId="7C965CA0" w14:textId="77777777" w:rsidR="00286F57" w:rsidRPr="00E127A2" w:rsidRDefault="00000000">
            <w:pPr>
              <w:rPr>
                <w:color w:val="000000" w:themeColor="text1"/>
              </w:rPr>
            </w:pPr>
            <w:r w:rsidRPr="00E127A2">
              <w:rPr>
                <w:color w:val="000000" w:themeColor="text1"/>
              </w:rPr>
              <w:t>RGB LED indicator</w:t>
            </w:r>
          </w:p>
        </w:tc>
        <w:tc>
          <w:tcPr>
            <w:tcW w:w="2880" w:type="dxa"/>
          </w:tcPr>
          <w:p w14:paraId="2F6C547F" w14:textId="77777777" w:rsidR="00286F57" w:rsidRPr="00E127A2" w:rsidRDefault="00000000">
            <w:pPr>
              <w:rPr>
                <w:color w:val="000000" w:themeColor="text1"/>
              </w:rPr>
            </w:pPr>
            <w:r w:rsidRPr="00E127A2">
              <w:rPr>
                <w:color w:val="000000" w:themeColor="text1"/>
              </w:rPr>
              <w:t>RedLed = note[current]; GreenLed = beat[current]; BlueLed = Speaker;</w:t>
            </w:r>
          </w:p>
        </w:tc>
        <w:tc>
          <w:tcPr>
            <w:tcW w:w="2880" w:type="dxa"/>
          </w:tcPr>
          <w:p w14:paraId="69F2550A" w14:textId="77777777" w:rsidR="00286F57" w:rsidRPr="00E127A2" w:rsidRDefault="00000000">
            <w:pPr>
              <w:rPr>
                <w:color w:val="000000" w:themeColor="text1"/>
              </w:rPr>
            </w:pPr>
            <w:r w:rsidRPr="00E127A2">
              <w:rPr>
                <w:color w:val="000000" w:themeColor="text1"/>
              </w:rPr>
              <w:t>LED brightness reflects the melody state.</w:t>
            </w:r>
          </w:p>
        </w:tc>
      </w:tr>
      <w:tr w:rsidR="00E127A2" w:rsidRPr="00E127A2" w14:paraId="554CE498" w14:textId="77777777" w:rsidTr="00E127A2">
        <w:trPr>
          <w:jc w:val="center"/>
        </w:trPr>
        <w:tc>
          <w:tcPr>
            <w:tcW w:w="2880" w:type="dxa"/>
          </w:tcPr>
          <w:p w14:paraId="17CCB4E0" w14:textId="77777777" w:rsidR="00286F57" w:rsidRPr="00E127A2" w:rsidRDefault="00000000">
            <w:pPr>
              <w:rPr>
                <w:color w:val="000000" w:themeColor="text1"/>
              </w:rPr>
            </w:pPr>
            <w:r w:rsidRPr="00E127A2">
              <w:rPr>
                <w:color w:val="000000" w:themeColor="text1"/>
              </w:rPr>
              <w:t>note[]</w:t>
            </w:r>
          </w:p>
        </w:tc>
        <w:tc>
          <w:tcPr>
            <w:tcW w:w="2880" w:type="dxa"/>
          </w:tcPr>
          <w:p w14:paraId="2343BBA9" w14:textId="77777777" w:rsidR="00286F57" w:rsidRPr="00E127A2" w:rsidRDefault="00000000">
            <w:pPr>
              <w:rPr>
                <w:color w:val="000000" w:themeColor="text1"/>
              </w:rPr>
            </w:pPr>
            <w:r w:rsidRPr="00E127A2">
              <w:rPr>
                <w:color w:val="000000" w:themeColor="text1"/>
              </w:rPr>
              <w:t>Mi, Fa, So, No, ...</w:t>
            </w:r>
          </w:p>
        </w:tc>
        <w:tc>
          <w:tcPr>
            <w:tcW w:w="2880" w:type="dxa"/>
          </w:tcPr>
          <w:p w14:paraId="78830467" w14:textId="77777777" w:rsidR="00286F57" w:rsidRPr="00E127A2" w:rsidRDefault="00000000">
            <w:pPr>
              <w:rPr>
                <w:color w:val="000000" w:themeColor="text1"/>
              </w:rPr>
            </w:pPr>
            <w:r w:rsidRPr="00E127A2">
              <w:rPr>
                <w:color w:val="000000" w:themeColor="text1"/>
              </w:rPr>
              <w:t>Stores which note should be played.</w:t>
            </w:r>
          </w:p>
        </w:tc>
      </w:tr>
      <w:tr w:rsidR="00E127A2" w:rsidRPr="00E127A2" w14:paraId="353A234F" w14:textId="77777777" w:rsidTr="00E127A2">
        <w:trPr>
          <w:jc w:val="center"/>
        </w:trPr>
        <w:tc>
          <w:tcPr>
            <w:tcW w:w="2880" w:type="dxa"/>
          </w:tcPr>
          <w:p w14:paraId="01EA7AC2" w14:textId="77777777" w:rsidR="00286F57" w:rsidRPr="00E127A2" w:rsidRDefault="00000000">
            <w:pPr>
              <w:rPr>
                <w:color w:val="000000" w:themeColor="text1"/>
              </w:rPr>
            </w:pPr>
            <w:r w:rsidRPr="00E127A2">
              <w:rPr>
                <w:color w:val="000000" w:themeColor="text1"/>
              </w:rPr>
              <w:t>beat[]</w:t>
            </w:r>
          </w:p>
        </w:tc>
        <w:tc>
          <w:tcPr>
            <w:tcW w:w="2880" w:type="dxa"/>
          </w:tcPr>
          <w:p w14:paraId="1B74084B" w14:textId="77777777" w:rsidR="00286F57" w:rsidRPr="00E127A2" w:rsidRDefault="00000000">
            <w:pPr>
              <w:rPr>
                <w:color w:val="000000" w:themeColor="text1"/>
              </w:rPr>
            </w:pPr>
            <w:r w:rsidRPr="00E127A2">
              <w:rPr>
                <w:color w:val="000000" w:themeColor="text1"/>
              </w:rPr>
              <w:t>b1, b2, b3, b4, ...</w:t>
            </w:r>
          </w:p>
        </w:tc>
        <w:tc>
          <w:tcPr>
            <w:tcW w:w="2880" w:type="dxa"/>
          </w:tcPr>
          <w:p w14:paraId="4D6EF858" w14:textId="77777777" w:rsidR="00286F57" w:rsidRPr="00E127A2" w:rsidRDefault="00000000">
            <w:pPr>
              <w:rPr>
                <w:color w:val="000000" w:themeColor="text1"/>
              </w:rPr>
            </w:pPr>
            <w:r w:rsidRPr="00E127A2">
              <w:rPr>
                <w:color w:val="000000" w:themeColor="text1"/>
              </w:rPr>
              <w:t>Stores how long each note should last.</w:t>
            </w:r>
          </w:p>
        </w:tc>
      </w:tr>
      <w:tr w:rsidR="00E127A2" w:rsidRPr="00E127A2" w14:paraId="06550514" w14:textId="77777777" w:rsidTr="00E127A2">
        <w:trPr>
          <w:jc w:val="center"/>
        </w:trPr>
        <w:tc>
          <w:tcPr>
            <w:tcW w:w="2880" w:type="dxa"/>
          </w:tcPr>
          <w:p w14:paraId="1269514A" w14:textId="77777777" w:rsidR="00286F57" w:rsidRPr="00E127A2" w:rsidRDefault="00000000">
            <w:pPr>
              <w:rPr>
                <w:color w:val="000000" w:themeColor="text1"/>
              </w:rPr>
            </w:pPr>
            <w:r w:rsidRPr="00E127A2">
              <w:rPr>
                <w:color w:val="000000" w:themeColor="text1"/>
              </w:rPr>
              <w:t>No</w:t>
            </w:r>
          </w:p>
        </w:tc>
        <w:tc>
          <w:tcPr>
            <w:tcW w:w="2880" w:type="dxa"/>
          </w:tcPr>
          <w:p w14:paraId="6D603136" w14:textId="77777777" w:rsidR="00286F57" w:rsidRPr="00E127A2" w:rsidRDefault="00000000">
            <w:pPr>
              <w:rPr>
                <w:color w:val="000000" w:themeColor="text1"/>
              </w:rPr>
            </w:pPr>
            <w:r w:rsidRPr="00E127A2">
              <w:rPr>
                <w:color w:val="000000" w:themeColor="text1"/>
              </w:rPr>
              <w:t>No = 0</w:t>
            </w:r>
          </w:p>
        </w:tc>
        <w:tc>
          <w:tcPr>
            <w:tcW w:w="2880" w:type="dxa"/>
          </w:tcPr>
          <w:p w14:paraId="1E4CE0B3" w14:textId="77777777" w:rsidR="00286F57" w:rsidRPr="00E127A2" w:rsidRDefault="00000000">
            <w:pPr>
              <w:rPr>
                <w:color w:val="000000" w:themeColor="text1"/>
              </w:rPr>
            </w:pPr>
            <w:r w:rsidRPr="00E127A2">
              <w:rPr>
                <w:color w:val="000000" w:themeColor="text1"/>
              </w:rPr>
              <w:t>Represents a silent pause.</w:t>
            </w:r>
          </w:p>
        </w:tc>
      </w:tr>
    </w:tbl>
    <w:p w14:paraId="06B07FC6" w14:textId="77777777" w:rsidR="00286F57" w:rsidRPr="00E127A2" w:rsidRDefault="00000000">
      <w:pPr>
        <w:pStyle w:val="Heading2"/>
        <w:rPr>
          <w:color w:val="000000" w:themeColor="text1"/>
        </w:rPr>
      </w:pPr>
      <w:r w:rsidRPr="00E127A2">
        <w:rPr>
          <w:color w:val="000000" w:themeColor="text1"/>
        </w:rPr>
        <w:t>7. Starter Code - Fill in the Missing Parts</w:t>
      </w:r>
    </w:p>
    <w:p w14:paraId="3C22888D" w14:textId="77777777" w:rsidR="00286F57" w:rsidRPr="00E127A2" w:rsidRDefault="00000000">
      <w:pPr>
        <w:rPr>
          <w:color w:val="000000" w:themeColor="text1"/>
        </w:rPr>
      </w:pPr>
      <w:r w:rsidRPr="00E127A2">
        <w:rPr>
          <w:color w:val="000000" w:themeColor="text1"/>
        </w:rPr>
        <w:t>Complete the code by filling in the blanks. Do not change the given pin assignments unless instructed by the teacher.</w:t>
      </w:r>
    </w:p>
    <w:p w14:paraId="65866133"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#include "mbed.h"</w:t>
      </w:r>
    </w:p>
    <w:p w14:paraId="6F4BCFE5"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using namespace std::chrono;</w:t>
      </w:r>
    </w:p>
    <w:p w14:paraId="4A737362" w14:textId="77777777" w:rsidR="00393646" w:rsidRPr="00393646" w:rsidRDefault="00393646" w:rsidP="00393646">
      <w:pPr>
        <w:pStyle w:val="Heading2"/>
        <w:rPr>
          <w:rFonts w:ascii="Courier New" w:hAnsi="Courier New"/>
          <w:color w:val="000000" w:themeColor="text1"/>
          <w:sz w:val="17"/>
          <w:lang w:val="vi-VN"/>
        </w:rPr>
      </w:pPr>
    </w:p>
    <w:p w14:paraId="4A1E65B8"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SPEAKER   D3</w:t>
      </w:r>
    </w:p>
    <w:p w14:paraId="0B312BFF"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RED_LED   D5</w:t>
      </w:r>
    </w:p>
    <w:p w14:paraId="78719B8B"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GREEN_LED D6</w:t>
      </w:r>
    </w:p>
    <w:p w14:paraId="39690F65"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BLUE_LED  D9</w:t>
      </w:r>
    </w:p>
    <w:p w14:paraId="0E805EC0"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BUTTON_1  D4</w:t>
      </w:r>
    </w:p>
    <w:p w14:paraId="6DBFA30B"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BUTTON_2  D7</w:t>
      </w:r>
    </w:p>
    <w:p w14:paraId="6BDEDF25" w14:textId="77777777" w:rsidR="00393646" w:rsidRPr="00393646" w:rsidRDefault="00393646" w:rsidP="00393646">
      <w:pPr>
        <w:pStyle w:val="Heading2"/>
        <w:rPr>
          <w:rFonts w:ascii="Courier New" w:hAnsi="Courier New"/>
          <w:color w:val="000000" w:themeColor="text1"/>
          <w:sz w:val="17"/>
          <w:lang w:val="vi-VN"/>
        </w:rPr>
      </w:pPr>
    </w:p>
    <w:p w14:paraId="60237BE9"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Do  0.5</w:t>
      </w:r>
    </w:p>
    <w:p w14:paraId="4C558205"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Re  0.45</w:t>
      </w:r>
    </w:p>
    <w:p w14:paraId="0769D4A2"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Mi  0.4</w:t>
      </w:r>
    </w:p>
    <w:p w14:paraId="020F0407"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Fa  0.36</w:t>
      </w:r>
    </w:p>
    <w:p w14:paraId="151A245D"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So  0.33</w:t>
      </w:r>
    </w:p>
    <w:p w14:paraId="26F1B086"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La  0.31</w:t>
      </w:r>
    </w:p>
    <w:p w14:paraId="210DB9A8"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Si  0.3</w:t>
      </w:r>
    </w:p>
    <w:p w14:paraId="2698259E"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No  0</w:t>
      </w:r>
    </w:p>
    <w:p w14:paraId="35E7F218" w14:textId="77777777" w:rsidR="00393646" w:rsidRPr="00393646" w:rsidRDefault="00393646" w:rsidP="00393646">
      <w:pPr>
        <w:pStyle w:val="Heading2"/>
        <w:rPr>
          <w:rFonts w:ascii="Courier New" w:hAnsi="Courier New"/>
          <w:color w:val="000000" w:themeColor="text1"/>
          <w:sz w:val="17"/>
          <w:lang w:val="vi-VN"/>
        </w:rPr>
      </w:pPr>
    </w:p>
    <w:p w14:paraId="1E3F5870"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b1  0.5</w:t>
      </w:r>
    </w:p>
    <w:p w14:paraId="7F3092BB"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b2  0.25</w:t>
      </w:r>
    </w:p>
    <w:p w14:paraId="057A0C2B"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b3  0.125</w:t>
      </w:r>
    </w:p>
    <w:p w14:paraId="36318764"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#define b4  0.075</w:t>
      </w:r>
    </w:p>
    <w:p w14:paraId="2523E2E4" w14:textId="77777777" w:rsidR="00393646" w:rsidRPr="00393646" w:rsidRDefault="00393646" w:rsidP="00393646">
      <w:pPr>
        <w:pStyle w:val="Heading2"/>
        <w:rPr>
          <w:rFonts w:ascii="Courier New" w:hAnsi="Courier New"/>
          <w:color w:val="000000" w:themeColor="text1"/>
          <w:sz w:val="17"/>
          <w:lang w:val="vi-VN"/>
        </w:rPr>
      </w:pPr>
    </w:p>
    <w:p w14:paraId="6CC41D51"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float note[] = {</w:t>
      </w:r>
    </w:p>
    <w:p w14:paraId="3AA59A1F"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Mi, No, Mi, No, Mi, No,</w:t>
      </w:r>
    </w:p>
    <w:p w14:paraId="7E166E1A"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Mi, No, Mi, No, Mi, No,</w:t>
      </w:r>
    </w:p>
    <w:p w14:paraId="3D8AC94A"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Mi, No, So, No, Do, No, Re, No, Mi, No,</w:t>
      </w:r>
    </w:p>
    <w:p w14:paraId="105900D1"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Fa, No, Fa, No, Fa, No, Fa, No,</w:t>
      </w:r>
    </w:p>
    <w:p w14:paraId="4180F8BD"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Fa, No, Mi, No, Mi, No, Mi, No, Mi, No,</w:t>
      </w:r>
    </w:p>
    <w:p w14:paraId="0BD347F3"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Mi, Re, No, Re, Mi,</w:t>
      </w:r>
    </w:p>
    <w:p w14:paraId="437BEE39"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Re, No, So, No</w:t>
      </w:r>
    </w:p>
    <w:p w14:paraId="046EDC59"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w:t>
      </w:r>
    </w:p>
    <w:p w14:paraId="2C07FB6E" w14:textId="77777777" w:rsidR="00393646" w:rsidRPr="00393646" w:rsidRDefault="00393646" w:rsidP="00393646">
      <w:pPr>
        <w:pStyle w:val="Heading2"/>
        <w:rPr>
          <w:rFonts w:ascii="Courier New" w:hAnsi="Courier New"/>
          <w:color w:val="000000" w:themeColor="text1"/>
          <w:sz w:val="17"/>
          <w:lang w:val="vi-VN"/>
        </w:rPr>
      </w:pPr>
    </w:p>
    <w:p w14:paraId="49456E2C"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float beat[] = {</w:t>
      </w:r>
    </w:p>
    <w:p w14:paraId="07A06534"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b3, b3, b3, b3, b2, b2,</w:t>
      </w:r>
    </w:p>
    <w:p w14:paraId="2F573FDA"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b3, b3, b3, b3, b2, b2,</w:t>
      </w:r>
    </w:p>
    <w:p w14:paraId="41395E5E"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b3, b3, b3, b3, b3, b3, b3, b3, b2, b1,</w:t>
      </w:r>
    </w:p>
    <w:p w14:paraId="50E623A0"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b3, b3, b3, b3, b3, b3, b3, b3,</w:t>
      </w:r>
    </w:p>
    <w:p w14:paraId="27F1850C"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b3, b3, b3, b3, b3, b3, b4, b4, b4, b4,</w:t>
      </w:r>
    </w:p>
    <w:p w14:paraId="7789E19E"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b2, b3, b3, b2, b2,</w:t>
      </w:r>
    </w:p>
    <w:p w14:paraId="7FA15671"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b2, b2, b2, b2</w:t>
      </w:r>
    </w:p>
    <w:p w14:paraId="6B7E2A8E"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w:t>
      </w:r>
    </w:p>
    <w:p w14:paraId="62336D04" w14:textId="77777777" w:rsidR="00393646" w:rsidRPr="00393646" w:rsidRDefault="00393646" w:rsidP="00393646">
      <w:pPr>
        <w:pStyle w:val="Heading2"/>
        <w:rPr>
          <w:rFonts w:ascii="Courier New" w:hAnsi="Courier New"/>
          <w:color w:val="000000" w:themeColor="text1"/>
          <w:sz w:val="17"/>
          <w:lang w:val="vi-VN"/>
        </w:rPr>
      </w:pPr>
    </w:p>
    <w:p w14:paraId="69EA0DCA"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TODO 1: Create DigitalIn objects for two buttons</w:t>
      </w:r>
    </w:p>
    <w:p w14:paraId="531FE855"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DigitalIn volume(BUTTON_1);</w:t>
      </w:r>
    </w:p>
    <w:p w14:paraId="0A20D894"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DigitalIn speed(BUTTON_2);</w:t>
      </w:r>
    </w:p>
    <w:p w14:paraId="2921551F" w14:textId="77777777" w:rsidR="00393646" w:rsidRPr="00393646" w:rsidRDefault="00393646" w:rsidP="00393646">
      <w:pPr>
        <w:pStyle w:val="Heading2"/>
        <w:rPr>
          <w:rFonts w:ascii="Courier New" w:hAnsi="Courier New"/>
          <w:color w:val="000000" w:themeColor="text1"/>
          <w:sz w:val="17"/>
          <w:lang w:val="vi-VN"/>
        </w:rPr>
      </w:pPr>
    </w:p>
    <w:p w14:paraId="7ECB584E"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TODO 2: Create PWM output for speaker</w:t>
      </w:r>
    </w:p>
    <w:p w14:paraId="5A07A491"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PwmOut Speaker(SPEAKER);</w:t>
      </w:r>
    </w:p>
    <w:p w14:paraId="72412ECE" w14:textId="77777777" w:rsidR="00393646" w:rsidRPr="00393646" w:rsidRDefault="00393646" w:rsidP="00393646">
      <w:pPr>
        <w:pStyle w:val="Heading2"/>
        <w:rPr>
          <w:rFonts w:ascii="Courier New" w:hAnsi="Courier New"/>
          <w:color w:val="000000" w:themeColor="text1"/>
          <w:sz w:val="17"/>
          <w:lang w:val="vi-VN"/>
        </w:rPr>
      </w:pPr>
    </w:p>
    <w:p w14:paraId="49AD96C3"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TODO 3: Create PWM outputs for RGB LED</w:t>
      </w:r>
    </w:p>
    <w:p w14:paraId="237D8F7B"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PwmOut RedLed(RED_LED);</w:t>
      </w:r>
    </w:p>
    <w:p w14:paraId="22F636F4"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PwmOut GreenLed(GREEN_LED);</w:t>
      </w:r>
    </w:p>
    <w:p w14:paraId="5AA6FD3D"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PwmOut BlueLed(BLUE_LED);</w:t>
      </w:r>
    </w:p>
    <w:p w14:paraId="534DFBC1" w14:textId="77777777" w:rsidR="00393646" w:rsidRPr="00393646" w:rsidRDefault="00393646" w:rsidP="00393646">
      <w:pPr>
        <w:pStyle w:val="Heading2"/>
        <w:rPr>
          <w:rFonts w:ascii="Courier New" w:hAnsi="Courier New"/>
          <w:color w:val="000000" w:themeColor="text1"/>
          <w:sz w:val="17"/>
          <w:lang w:val="vi-VN"/>
        </w:rPr>
      </w:pPr>
    </w:p>
    <w:p w14:paraId="71BFF8D9"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TODO 4: Create a Ticker object</w:t>
      </w:r>
    </w:p>
    <w:p w14:paraId="6CBA7F96"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Ticker timer;</w:t>
      </w:r>
    </w:p>
    <w:p w14:paraId="49BD86EB" w14:textId="77777777" w:rsidR="00393646" w:rsidRPr="00393646" w:rsidRDefault="00393646" w:rsidP="00393646">
      <w:pPr>
        <w:pStyle w:val="Heading2"/>
        <w:rPr>
          <w:rFonts w:ascii="Courier New" w:hAnsi="Courier New"/>
          <w:color w:val="000000" w:themeColor="text1"/>
          <w:sz w:val="17"/>
          <w:lang w:val="vi-VN"/>
        </w:rPr>
      </w:pPr>
    </w:p>
    <w:p w14:paraId="06EDAEBB"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static int k = 0;</w:t>
      </w:r>
    </w:p>
    <w:p w14:paraId="6754E8BD" w14:textId="77777777" w:rsidR="00393646" w:rsidRPr="00393646" w:rsidRDefault="00393646" w:rsidP="00393646">
      <w:pPr>
        <w:pStyle w:val="Heading2"/>
        <w:rPr>
          <w:rFonts w:ascii="Courier New" w:hAnsi="Courier New"/>
          <w:color w:val="000000" w:themeColor="text1"/>
          <w:sz w:val="17"/>
          <w:lang w:val="vi-VN"/>
        </w:rPr>
      </w:pPr>
    </w:p>
    <w:p w14:paraId="3F718C54"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void timer_ISR()</w:t>
      </w:r>
    </w:p>
    <w:p w14:paraId="02213B0D"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w:t>
      </w:r>
    </w:p>
    <w:p w14:paraId="4FE30E9B"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 TODO 5: Calculate total number of notes</w:t>
      </w:r>
    </w:p>
    <w:p w14:paraId="54B42295"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int total_notes = sizeof(note) / sizeof(float);</w:t>
      </w:r>
    </w:p>
    <w:p w14:paraId="1D9F898B"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int current = k;</w:t>
      </w:r>
    </w:p>
    <w:p w14:paraId="0C6C640E" w14:textId="77777777" w:rsidR="00393646" w:rsidRPr="00393646" w:rsidRDefault="00393646" w:rsidP="00393646">
      <w:pPr>
        <w:pStyle w:val="Heading2"/>
        <w:rPr>
          <w:rFonts w:ascii="Courier New" w:hAnsi="Courier New"/>
          <w:color w:val="000000" w:themeColor="text1"/>
          <w:sz w:val="17"/>
          <w:lang w:val="vi-VN"/>
        </w:rPr>
      </w:pPr>
    </w:p>
    <w:p w14:paraId="3547164C"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 TODO 6: Check whether the current note is a silent pause</w:t>
      </w:r>
    </w:p>
    <w:p w14:paraId="032F37B5"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if (note[current] == No)</w:t>
      </w:r>
    </w:p>
    <w:p w14:paraId="4578C2EA"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44DA72A3"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Speaker = 0;</w:t>
      </w:r>
    </w:p>
    <w:p w14:paraId="0B6CA9B7"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62B7846E"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else</w:t>
      </w:r>
    </w:p>
    <w:p w14:paraId="35605D95"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4CF2ED01"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 TODO 7: Set PWM period to control pitch</w:t>
      </w:r>
    </w:p>
    <w:p w14:paraId="1E7B0AF8"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Speaker.period(0.005 * note[current]);</w:t>
      </w:r>
    </w:p>
    <w:p w14:paraId="71608A22"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1FA0237A"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 TODO 8: Set PWM duty cycle to control volume</w:t>
      </w:r>
    </w:p>
    <w:p w14:paraId="5D7DD32A"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if (volume)</w:t>
      </w:r>
    </w:p>
    <w:p w14:paraId="3F1AD5EA"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038D3BD1"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Speaker = 0.8;</w:t>
      </w:r>
    </w:p>
    <w:p w14:paraId="5C3C712E"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15CECAA7"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else</w:t>
      </w:r>
    </w:p>
    <w:p w14:paraId="39413372"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155F80E5"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Speaker = 0.2;</w:t>
      </w:r>
    </w:p>
    <w:p w14:paraId="0BE09AED"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42A41F62"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2D54CFAA" w14:textId="77777777" w:rsidR="00393646" w:rsidRPr="00393646" w:rsidRDefault="00393646" w:rsidP="00393646">
      <w:pPr>
        <w:pStyle w:val="Heading2"/>
        <w:rPr>
          <w:rFonts w:ascii="Courier New" w:hAnsi="Courier New"/>
          <w:color w:val="000000" w:themeColor="text1"/>
          <w:sz w:val="17"/>
          <w:lang w:val="vi-VN"/>
        </w:rPr>
      </w:pPr>
    </w:p>
    <w:p w14:paraId="29AF772A"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 TODO 9: Update RGB LED values</w:t>
      </w:r>
    </w:p>
    <w:p w14:paraId="4B7B47E5"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RedLed = note[current];</w:t>
      </w:r>
    </w:p>
    <w:p w14:paraId="5381FA86"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GreenLed = beat[current];</w:t>
      </w:r>
    </w:p>
    <w:p w14:paraId="3C74DAD2"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BlueLed = Speaker.read();</w:t>
      </w:r>
    </w:p>
    <w:p w14:paraId="69FB7298" w14:textId="77777777" w:rsidR="00393646" w:rsidRPr="00393646" w:rsidRDefault="00393646" w:rsidP="00393646">
      <w:pPr>
        <w:pStyle w:val="Heading2"/>
        <w:rPr>
          <w:rFonts w:ascii="Courier New" w:hAnsi="Courier New"/>
          <w:color w:val="000000" w:themeColor="text1"/>
          <w:sz w:val="17"/>
          <w:lang w:val="vi-VN"/>
        </w:rPr>
      </w:pPr>
    </w:p>
    <w:p w14:paraId="6E6815EB"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 TODO 10: Move to the next note</w:t>
      </w:r>
    </w:p>
    <w:p w14:paraId="2A1DDD5F"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k++;</w:t>
      </w:r>
    </w:p>
    <w:p w14:paraId="56C248DF" w14:textId="77777777" w:rsidR="00393646" w:rsidRPr="00393646" w:rsidRDefault="00393646" w:rsidP="00393646">
      <w:pPr>
        <w:pStyle w:val="Heading2"/>
        <w:rPr>
          <w:rFonts w:ascii="Courier New" w:hAnsi="Courier New"/>
          <w:color w:val="000000" w:themeColor="text1"/>
          <w:sz w:val="17"/>
          <w:lang w:val="vi-VN"/>
        </w:rPr>
      </w:pPr>
    </w:p>
    <w:p w14:paraId="76727829"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 TODO 11: Restart song if all notes have been played</w:t>
      </w:r>
    </w:p>
    <w:p w14:paraId="2078C557"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if (k &gt;= total_notes)</w:t>
      </w:r>
    </w:p>
    <w:p w14:paraId="54376B9A"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6D27DA58"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k = 0;</w:t>
      </w:r>
    </w:p>
    <w:p w14:paraId="2CF05549"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1B0499FA" w14:textId="77777777" w:rsidR="00393646" w:rsidRPr="00393646" w:rsidRDefault="00393646" w:rsidP="00393646">
      <w:pPr>
        <w:pStyle w:val="Heading2"/>
        <w:rPr>
          <w:rFonts w:ascii="Courier New" w:hAnsi="Courier New"/>
          <w:color w:val="000000" w:themeColor="text1"/>
          <w:sz w:val="17"/>
          <w:lang w:val="vi-VN"/>
        </w:rPr>
      </w:pPr>
    </w:p>
    <w:p w14:paraId="1A93D81A"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float extra_delay = 0.0;</w:t>
      </w:r>
    </w:p>
    <w:p w14:paraId="34D60D7A" w14:textId="77777777" w:rsidR="00393646" w:rsidRPr="00393646" w:rsidRDefault="00393646" w:rsidP="00393646">
      <w:pPr>
        <w:pStyle w:val="Heading2"/>
        <w:rPr>
          <w:rFonts w:ascii="Courier New" w:hAnsi="Courier New"/>
          <w:color w:val="000000" w:themeColor="text1"/>
          <w:sz w:val="17"/>
          <w:lang w:val="vi-VN"/>
        </w:rPr>
      </w:pPr>
    </w:p>
    <w:p w14:paraId="12CFC55C"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 TODO 12: If speed button is pressed, slow down the music</w:t>
      </w:r>
    </w:p>
    <w:p w14:paraId="47D30B33"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if (speed)</w:t>
      </w:r>
    </w:p>
    <w:p w14:paraId="066186E3"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66806065"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extra_delay = 0.5;</w:t>
      </w:r>
    </w:p>
    <w:p w14:paraId="65FEE9CA"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7F5BE82F" w14:textId="77777777" w:rsidR="00393646" w:rsidRPr="00393646" w:rsidRDefault="00393646" w:rsidP="00393646">
      <w:pPr>
        <w:pStyle w:val="Heading2"/>
        <w:rPr>
          <w:rFonts w:ascii="Courier New" w:hAnsi="Courier New"/>
          <w:color w:val="000000" w:themeColor="text1"/>
          <w:sz w:val="17"/>
          <w:lang w:val="vi-VN"/>
        </w:rPr>
      </w:pPr>
    </w:p>
    <w:p w14:paraId="03E7524E"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 TODO 13: Attach timer interrupt for the next note duration</w:t>
      </w:r>
    </w:p>
    <w:p w14:paraId="5C4D3E4B"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timer.attach(</w:t>
      </w:r>
    </w:p>
    <w:p w14:paraId="1A5BB9C9"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&amp;timer_ISR,</w:t>
      </w:r>
    </w:p>
    <w:p w14:paraId="4BF31522"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milliseconds((int)(((beat[current] / 2) + 0.5 + extra_delay) * 1000))</w:t>
      </w:r>
    </w:p>
    <w:p w14:paraId="477E8D45"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5CFE7AB0"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w:t>
      </w:r>
    </w:p>
    <w:p w14:paraId="29B59DFC" w14:textId="77777777" w:rsidR="00393646" w:rsidRPr="00393646" w:rsidRDefault="00393646" w:rsidP="00393646">
      <w:pPr>
        <w:pStyle w:val="Heading2"/>
        <w:rPr>
          <w:rFonts w:ascii="Courier New" w:hAnsi="Courier New"/>
          <w:color w:val="000000" w:themeColor="text1"/>
          <w:sz w:val="17"/>
          <w:lang w:val="vi-VN"/>
        </w:rPr>
      </w:pPr>
    </w:p>
    <w:p w14:paraId="377AA38A"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int main()</w:t>
      </w:r>
    </w:p>
    <w:p w14:paraId="76E0BA8C"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w:t>
      </w:r>
    </w:p>
    <w:p w14:paraId="26618FC3"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 TODO 14: Enable internal PullDown resistors</w:t>
      </w:r>
    </w:p>
    <w:p w14:paraId="07D4EBE8"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volume.mode(PullDown);// noi nguon </w:t>
      </w:r>
    </w:p>
    <w:p w14:paraId="0E6AE260"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speed.mode(PullDown);//noi nguon</w:t>
      </w:r>
    </w:p>
    <w:p w14:paraId="357B2E1B" w14:textId="77777777" w:rsidR="00393646" w:rsidRPr="00393646" w:rsidRDefault="00393646" w:rsidP="00393646">
      <w:pPr>
        <w:pStyle w:val="Heading2"/>
        <w:rPr>
          <w:rFonts w:ascii="Courier New" w:hAnsi="Courier New"/>
          <w:color w:val="000000" w:themeColor="text1"/>
          <w:sz w:val="17"/>
          <w:lang w:val="vi-VN"/>
        </w:rPr>
      </w:pPr>
    </w:p>
    <w:p w14:paraId="51A4823F"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 TODO 15: Turn off speaker and LEDs at the beginning</w:t>
      </w:r>
    </w:p>
    <w:p w14:paraId="2F258CD2"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Speaker = 0.0;</w:t>
      </w:r>
    </w:p>
    <w:p w14:paraId="4E981746"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RedLed = 0.0;</w:t>
      </w:r>
    </w:p>
    <w:p w14:paraId="3BC1C11B"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GreenLed = 0.0;</w:t>
      </w:r>
    </w:p>
    <w:p w14:paraId="1319F923"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BlueLed = 0.0;</w:t>
      </w:r>
    </w:p>
    <w:p w14:paraId="66775C66" w14:textId="77777777" w:rsidR="00393646" w:rsidRPr="00393646" w:rsidRDefault="00393646" w:rsidP="00393646">
      <w:pPr>
        <w:pStyle w:val="Heading2"/>
        <w:rPr>
          <w:rFonts w:ascii="Courier New" w:hAnsi="Courier New"/>
          <w:color w:val="000000" w:themeColor="text1"/>
          <w:sz w:val="17"/>
          <w:lang w:val="vi-VN"/>
        </w:rPr>
      </w:pPr>
    </w:p>
    <w:p w14:paraId="0C20A719"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 TODO 16: Start the first timer interrupt after 100 ms</w:t>
      </w:r>
    </w:p>
    <w:p w14:paraId="5BB72F17"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timer.attach(&amp;timer_ISR, 100ms);</w:t>
      </w:r>
    </w:p>
    <w:p w14:paraId="1D966A5C" w14:textId="77777777" w:rsidR="00393646" w:rsidRPr="00393646" w:rsidRDefault="00393646" w:rsidP="00393646">
      <w:pPr>
        <w:pStyle w:val="Heading2"/>
        <w:rPr>
          <w:rFonts w:ascii="Courier New" w:hAnsi="Courier New"/>
          <w:color w:val="000000" w:themeColor="text1"/>
          <w:sz w:val="17"/>
          <w:lang w:val="vi-VN"/>
        </w:rPr>
      </w:pPr>
    </w:p>
    <w:p w14:paraId="2E7B1F91"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while (true)</w:t>
      </w:r>
    </w:p>
    <w:p w14:paraId="4476D6D7"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1E1CD5CB"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 TODO 17: Put CPU into sleep mode while waiting for interrupts</w:t>
      </w:r>
    </w:p>
    <w:p w14:paraId="53427E7F"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__WFI();</w:t>
      </w:r>
    </w:p>
    <w:p w14:paraId="38FBBF5B" w14:textId="77777777" w:rsidR="00393646" w:rsidRPr="00393646" w:rsidRDefault="00393646" w:rsidP="00393646">
      <w:pPr>
        <w:pStyle w:val="Heading2"/>
        <w:rPr>
          <w:rFonts w:ascii="Courier New" w:hAnsi="Courier New"/>
          <w:color w:val="000000" w:themeColor="text1"/>
          <w:sz w:val="17"/>
          <w:lang w:val="vi-VN"/>
        </w:rPr>
      </w:pPr>
      <w:r w:rsidRPr="00393646">
        <w:rPr>
          <w:rFonts w:ascii="Courier New" w:hAnsi="Courier New"/>
          <w:color w:val="000000" w:themeColor="text1"/>
          <w:sz w:val="17"/>
          <w:lang w:val="vi-VN"/>
        </w:rPr>
        <w:t>    }</w:t>
      </w:r>
    </w:p>
    <w:p w14:paraId="2CE8CB25" w14:textId="77777777" w:rsidR="00393646" w:rsidRDefault="00393646" w:rsidP="00393646">
      <w:pPr>
        <w:pStyle w:val="Heading2"/>
        <w:rPr>
          <w:rFonts w:ascii="Courier New" w:hAnsi="Courier New"/>
          <w:color w:val="000000" w:themeColor="text1"/>
          <w:sz w:val="17"/>
        </w:rPr>
      </w:pPr>
      <w:r w:rsidRPr="00393646">
        <w:rPr>
          <w:rFonts w:ascii="Courier New" w:hAnsi="Courier New"/>
          <w:color w:val="000000" w:themeColor="text1"/>
          <w:sz w:val="17"/>
          <w:lang w:val="vi-VN"/>
        </w:rPr>
        <w:t>}</w:t>
      </w:r>
    </w:p>
    <w:p w14:paraId="0FA50F7B" w14:textId="6CECA556" w:rsidR="00393646" w:rsidRPr="00393646" w:rsidRDefault="00393646" w:rsidP="00393646">
      <w:r w:rsidRPr="00393646">
        <w:drawing>
          <wp:inline distT="0" distB="0" distL="0" distR="0" wp14:anchorId="4D8FCE26" wp14:editId="55AD7DCB">
            <wp:extent cx="3077308" cy="2305488"/>
            <wp:effectExtent l="0" t="0" r="8890" b="0"/>
            <wp:docPr id="3605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265" name=""/>
                    <pic:cNvPicPr/>
                  </pic:nvPicPr>
                  <pic:blipFill>
                    <a:blip r:embed="rId6"/>
                    <a:stretch>
                      <a:fillRect/>
                    </a:stretch>
                  </pic:blipFill>
                  <pic:spPr>
                    <a:xfrm>
                      <a:off x="0" y="0"/>
                      <a:ext cx="3080999" cy="2308253"/>
                    </a:xfrm>
                    <a:prstGeom prst="rect">
                      <a:avLst/>
                    </a:prstGeom>
                  </pic:spPr>
                </pic:pic>
              </a:graphicData>
            </a:graphic>
          </wp:inline>
        </w:drawing>
      </w:r>
    </w:p>
    <w:p w14:paraId="2D59A391" w14:textId="77777777" w:rsidR="00286F57" w:rsidRPr="00E127A2" w:rsidRDefault="00000000">
      <w:pPr>
        <w:pStyle w:val="Heading2"/>
        <w:rPr>
          <w:color w:val="000000" w:themeColor="text1"/>
        </w:rPr>
      </w:pPr>
      <w:r w:rsidRPr="00E127A2">
        <w:rPr>
          <w:color w:val="000000" w:themeColor="text1"/>
        </w:rPr>
        <w:t>8. Example Format</w:t>
      </w:r>
    </w:p>
    <w:p w14:paraId="62E4B842" w14:textId="77777777" w:rsidR="00286F57" w:rsidRPr="00E127A2" w:rsidRDefault="00000000">
      <w:pPr>
        <w:rPr>
          <w:color w:val="000000" w:themeColor="text1"/>
        </w:rPr>
      </w:pPr>
      <w:r w:rsidRPr="00E127A2">
        <w:rPr>
          <w:color w:val="000000" w:themeColor="text1"/>
        </w:rPr>
        <w:t>DigitalIn volume(BUTTON_1);</w:t>
      </w:r>
      <w:r w:rsidRPr="00E127A2">
        <w:rPr>
          <w:color w:val="000000" w:themeColor="text1"/>
        </w:rPr>
        <w:br/>
        <w:t>PwmOut Speaker(SPEAKER);</w:t>
      </w:r>
      <w:r w:rsidRPr="00E127A2">
        <w:rPr>
          <w:color w:val="000000" w:themeColor="text1"/>
        </w:rPr>
        <w:br/>
        <w:t>PwmOut RedLed(RED_LED);</w:t>
      </w:r>
      <w:r w:rsidRPr="00E127A2">
        <w:rPr>
          <w:color w:val="000000" w:themeColor="text1"/>
        </w:rPr>
        <w:br/>
        <w:t>Speaker.period(0.005 * note[current]);</w:t>
      </w:r>
      <w:r w:rsidRPr="00E127A2">
        <w:rPr>
          <w:color w:val="000000" w:themeColor="text1"/>
        </w:rPr>
        <w:br/>
        <w:t>Speaker = 0.8;</w:t>
      </w:r>
      <w:r w:rsidRPr="00E127A2">
        <w:rPr>
          <w:color w:val="000000" w:themeColor="text1"/>
        </w:rPr>
        <w:br/>
        <w:t>RedLed = note[current];</w:t>
      </w:r>
    </w:p>
    <w:p w14:paraId="7B7D99DC" w14:textId="77777777" w:rsidR="00286F57" w:rsidRPr="00E127A2" w:rsidRDefault="00000000">
      <w:pPr>
        <w:rPr>
          <w:color w:val="000000" w:themeColor="text1"/>
        </w:rPr>
      </w:pPr>
      <w:r w:rsidRPr="00E127A2">
        <w:rPr>
          <w:color w:val="000000" w:themeColor="text1"/>
        </w:rPr>
        <w:t>These examples show how to create input/output objects, set the PWM period, set the PWM duty cycle, and update the RGB LED channels.</w:t>
      </w:r>
    </w:p>
    <w:p w14:paraId="1C847D9E" w14:textId="77777777" w:rsidR="00286F57" w:rsidRPr="00E127A2" w:rsidRDefault="00000000">
      <w:pPr>
        <w:pStyle w:val="Heading2"/>
        <w:rPr>
          <w:color w:val="000000" w:themeColor="text1"/>
        </w:rPr>
      </w:pPr>
      <w:r w:rsidRPr="00E127A2">
        <w:rPr>
          <w:color w:val="000000" w:themeColor="text1"/>
        </w:rPr>
        <w:t>9. Expected Observation</w:t>
      </w:r>
    </w:p>
    <w:p w14:paraId="21D3D112" w14:textId="77777777" w:rsidR="00286F57" w:rsidRPr="00E127A2" w:rsidRDefault="00000000">
      <w:pPr>
        <w:rPr>
          <w:color w:val="000000" w:themeColor="text1"/>
        </w:rPr>
      </w:pPr>
      <w:r w:rsidRPr="00E127A2">
        <w:rPr>
          <w:color w:val="000000" w:themeColor="text1"/>
        </w:rPr>
        <w:t>☐ The speaker plays a repeated melody.</w:t>
      </w:r>
    </w:p>
    <w:p w14:paraId="56085BA1" w14:textId="77777777" w:rsidR="00286F57" w:rsidRPr="00E127A2" w:rsidRDefault="00000000">
      <w:pPr>
        <w:rPr>
          <w:color w:val="000000" w:themeColor="text1"/>
        </w:rPr>
      </w:pPr>
      <w:r w:rsidRPr="00E127A2">
        <w:rPr>
          <w:color w:val="000000" w:themeColor="text1"/>
        </w:rPr>
        <w:t>☐ When Button 1 is not pressed, the sound is softer.</w:t>
      </w:r>
    </w:p>
    <w:p w14:paraId="19B02341" w14:textId="77777777" w:rsidR="00286F57" w:rsidRPr="00E127A2" w:rsidRDefault="00000000">
      <w:pPr>
        <w:rPr>
          <w:color w:val="000000" w:themeColor="text1"/>
        </w:rPr>
      </w:pPr>
      <w:r w:rsidRPr="00E127A2">
        <w:rPr>
          <w:color w:val="000000" w:themeColor="text1"/>
        </w:rPr>
        <w:t>☐ When Button 1 is pressed and held, the sound becomes louder.</w:t>
      </w:r>
    </w:p>
    <w:p w14:paraId="15454072" w14:textId="77777777" w:rsidR="00286F57" w:rsidRPr="00E127A2" w:rsidRDefault="00000000">
      <w:pPr>
        <w:rPr>
          <w:color w:val="000000" w:themeColor="text1"/>
        </w:rPr>
      </w:pPr>
      <w:r w:rsidRPr="00E127A2">
        <w:rPr>
          <w:color w:val="000000" w:themeColor="text1"/>
        </w:rPr>
        <w:t>☐ When Button 2 is not pressed, the melody plays at normal speed.</w:t>
      </w:r>
    </w:p>
    <w:p w14:paraId="1CC60200" w14:textId="77777777" w:rsidR="00286F57" w:rsidRPr="00E127A2" w:rsidRDefault="00000000">
      <w:pPr>
        <w:rPr>
          <w:color w:val="000000" w:themeColor="text1"/>
        </w:rPr>
      </w:pPr>
      <w:r w:rsidRPr="00E127A2">
        <w:rPr>
          <w:color w:val="000000" w:themeColor="text1"/>
        </w:rPr>
        <w:t>☐ When Button 2 is pressed and held, the melody becomes slower.</w:t>
      </w:r>
    </w:p>
    <w:p w14:paraId="73477065" w14:textId="77777777" w:rsidR="00286F57" w:rsidRPr="00E127A2" w:rsidRDefault="00000000">
      <w:pPr>
        <w:rPr>
          <w:color w:val="000000" w:themeColor="text1"/>
        </w:rPr>
      </w:pPr>
      <w:r w:rsidRPr="00E127A2">
        <w:rPr>
          <w:color w:val="000000" w:themeColor="text1"/>
        </w:rPr>
        <w:t>☐ When Button 2 is released, the melody returns to normal speed.</w:t>
      </w:r>
    </w:p>
    <w:p w14:paraId="16AFCDF4" w14:textId="77777777" w:rsidR="00286F57" w:rsidRPr="00E127A2" w:rsidRDefault="00000000">
      <w:pPr>
        <w:rPr>
          <w:color w:val="000000" w:themeColor="text1"/>
        </w:rPr>
      </w:pPr>
      <w:r w:rsidRPr="00E127A2">
        <w:rPr>
          <w:color w:val="000000" w:themeColor="text1"/>
        </w:rPr>
        <w:t>☐ The RGB LED brightness changes while the melody plays.</w:t>
      </w:r>
    </w:p>
    <w:p w14:paraId="717CB579" w14:textId="77777777" w:rsidR="00286F57" w:rsidRPr="00E127A2" w:rsidRDefault="00000000">
      <w:pPr>
        <w:rPr>
          <w:color w:val="000000" w:themeColor="text1"/>
        </w:rPr>
      </w:pPr>
      <w:r w:rsidRPr="00E127A2">
        <w:rPr>
          <w:color w:val="000000" w:themeColor="text1"/>
        </w:rPr>
        <w:t>☐ The program does not use blocking delay inside the main loop.</w:t>
      </w:r>
    </w:p>
    <w:p w14:paraId="584AC6C3" w14:textId="5059FF98" w:rsidR="00286F57" w:rsidRDefault="00000000">
      <w:pPr>
        <w:pStyle w:val="Heading2"/>
        <w:rPr>
          <w:color w:val="000000" w:themeColor="text1"/>
        </w:rPr>
      </w:pPr>
      <w:r w:rsidRPr="00E127A2">
        <w:rPr>
          <w:color w:val="000000" w:themeColor="text1"/>
        </w:rPr>
        <w:t>10. Student Questions</w:t>
      </w:r>
      <w:r w:rsidR="00393646">
        <w:rPr>
          <w:color w:val="000000" w:themeColor="text1"/>
        </w:rPr>
        <w:t xml:space="preserve"> </w:t>
      </w:r>
    </w:p>
    <w:p w14:paraId="34687F51" w14:textId="77777777" w:rsidR="00393646" w:rsidRPr="00393646" w:rsidRDefault="00393646" w:rsidP="00393646">
      <w:pPr>
        <w:rPr>
          <w:lang w:val="vi-VN"/>
        </w:rPr>
      </w:pPr>
      <w:r w:rsidRPr="00393646">
        <w:rPr>
          <w:lang w:val="vi-VN"/>
        </w:rPr>
        <w:t>Here are the clear, concise answers to your questions based on "Lab4_Timer_PWM_Audio_Player_RGB_Assignment.docx":</w:t>
      </w:r>
    </w:p>
    <w:p w14:paraId="27E90BBC" w14:textId="77777777" w:rsidR="00393646" w:rsidRPr="00393646" w:rsidRDefault="00393646" w:rsidP="00393646">
      <w:pPr>
        <w:rPr>
          <w:b/>
          <w:bCs/>
          <w:lang w:val="vi-VN"/>
        </w:rPr>
      </w:pPr>
      <w:r w:rsidRPr="00393646">
        <w:rPr>
          <w:b/>
          <w:bCs/>
          <w:lang w:val="vi-VN"/>
        </w:rPr>
        <w:t>1. What is the role of the note[] array?</w:t>
      </w:r>
    </w:p>
    <w:p w14:paraId="327405D0" w14:textId="77777777" w:rsidR="00393646" w:rsidRPr="00393646" w:rsidRDefault="00393646" w:rsidP="00393646">
      <w:pPr>
        <w:rPr>
          <w:lang w:val="vi-VN"/>
        </w:rPr>
      </w:pPr>
      <w:r w:rsidRPr="00393646">
        <w:rPr>
          <w:lang w:val="vi-VN"/>
        </w:rPr>
        <w:t xml:space="preserve">It stores the sequential arrangement of musical notes (pitches) and pauses that form the melody of the song. </w:t>
      </w:r>
    </w:p>
    <w:p w14:paraId="280FC039" w14:textId="77777777" w:rsidR="00393646" w:rsidRPr="00393646" w:rsidRDefault="00393646" w:rsidP="00393646">
      <w:pPr>
        <w:rPr>
          <w:b/>
          <w:bCs/>
          <w:lang w:val="vi-VN"/>
        </w:rPr>
      </w:pPr>
      <w:r w:rsidRPr="00393646">
        <w:rPr>
          <w:b/>
          <w:bCs/>
          <w:lang w:val="vi-VN"/>
        </w:rPr>
        <w:t>2. What is the role of the beat[] array?</w:t>
      </w:r>
    </w:p>
    <w:p w14:paraId="7F4E255E" w14:textId="77777777" w:rsidR="00393646" w:rsidRPr="00393646" w:rsidRDefault="00393646" w:rsidP="00393646">
      <w:pPr>
        <w:rPr>
          <w:lang w:val="vi-VN"/>
        </w:rPr>
      </w:pPr>
      <w:r w:rsidRPr="00393646">
        <w:rPr>
          <w:lang w:val="vi-VN"/>
        </w:rPr>
        <w:t xml:space="preserve">It stores the duration values for each corresponding note, defining exactly how long each note or pause should be held before moving to the next one. </w:t>
      </w:r>
    </w:p>
    <w:p w14:paraId="73FC7F1B" w14:textId="77777777" w:rsidR="00393646" w:rsidRPr="00393646" w:rsidRDefault="00393646" w:rsidP="00393646">
      <w:pPr>
        <w:rPr>
          <w:b/>
          <w:bCs/>
          <w:lang w:val="vi-VN"/>
        </w:rPr>
      </w:pPr>
      <w:r w:rsidRPr="00393646">
        <w:rPr>
          <w:b/>
          <w:bCs/>
          <w:lang w:val="vi-VN"/>
        </w:rPr>
        <w:t>3. Why does Speaker.period() affect the musical note or pitch?</w:t>
      </w:r>
    </w:p>
    <w:p w14:paraId="38A527AB" w14:textId="583E2136" w:rsidR="00393646" w:rsidRPr="00393646" w:rsidRDefault="00393646" w:rsidP="00393646">
      <w:pPr>
        <w:rPr>
          <w:lang w:val="vi-VN"/>
        </w:rPr>
      </w:pPr>
      <w:r w:rsidRPr="00393646">
        <w:rPr>
          <w:lang w:val="vi-VN"/>
        </w:rPr>
        <w:t>The PWM period directly determines the frequency of the electrical signal (</w:t>
      </w:r>
      <m:oMath>
        <m:r>
          <m:rPr>
            <m:nor/>
          </m:rPr>
          <w:rPr>
            <w:lang w:val="vi-VN"/>
          </w:rPr>
          <m:t>Frequency</m:t>
        </m:r>
        <m:r>
          <w:rPr>
            <w:rFonts w:ascii="Cambria Math" w:hAnsi="Cambria Math"/>
            <w:lang w:val="vi-VN"/>
          </w:rPr>
          <m:t>=1/</m:t>
        </m:r>
        <m:r>
          <m:rPr>
            <m:nor/>
          </m:rPr>
          <w:rPr>
            <w:lang w:val="vi-VN"/>
          </w:rPr>
          <m:t>Period</m:t>
        </m:r>
      </m:oMath>
      <w:r w:rsidRPr="00393646">
        <w:rPr>
          <w:lang w:val="vi-VN"/>
        </w:rPr>
        <w:t xml:space="preserve">). Changing the frequency alters how fast the speaker cone vibrates, which physically changes the pitch or musical note you hear. </w:t>
      </w:r>
    </w:p>
    <w:p w14:paraId="32EFA483" w14:textId="77777777" w:rsidR="00393646" w:rsidRPr="00393646" w:rsidRDefault="00393646" w:rsidP="00393646">
      <w:pPr>
        <w:rPr>
          <w:b/>
          <w:bCs/>
          <w:lang w:val="vi-VN"/>
        </w:rPr>
      </w:pPr>
      <w:r w:rsidRPr="00393646">
        <w:rPr>
          <w:b/>
          <w:bCs/>
          <w:lang w:val="vi-VN"/>
        </w:rPr>
        <w:t>4. Why does Speaker = 0.8 make the sound louder than Speaker = 0.2?</w:t>
      </w:r>
    </w:p>
    <w:p w14:paraId="2E8703D1" w14:textId="77777777" w:rsidR="00393646" w:rsidRPr="00393646" w:rsidRDefault="00393646" w:rsidP="00393646">
      <w:pPr>
        <w:rPr>
          <w:lang w:val="vi-VN"/>
        </w:rPr>
      </w:pPr>
      <w:r w:rsidRPr="00393646">
        <w:rPr>
          <w:lang w:val="vi-VN"/>
        </w:rPr>
        <w:t xml:space="preserve">The duty cycle (0.2 or 0.8) determines how long the signal stays HIGH during each cycle. A duty cycle of 0.8 keeps the signal HIGH for 80% of the time, delivering significantly more average electrical power to the speaker than a 20% duty cycle, resulting in a louder sound. </w:t>
      </w:r>
    </w:p>
    <w:p w14:paraId="0CAA34AF" w14:textId="77777777" w:rsidR="00393646" w:rsidRPr="00393646" w:rsidRDefault="00393646" w:rsidP="00393646">
      <w:pPr>
        <w:rPr>
          <w:b/>
          <w:bCs/>
          <w:lang w:val="vi-VN"/>
        </w:rPr>
      </w:pPr>
      <w:r w:rsidRPr="00393646">
        <w:rPr>
          <w:b/>
          <w:bCs/>
          <w:lang w:val="vi-VN"/>
        </w:rPr>
        <w:t>5. What does No represent in the note[] array?</w:t>
      </w:r>
    </w:p>
    <w:p w14:paraId="78B3C32F" w14:textId="77777777" w:rsidR="00393646" w:rsidRPr="00393646" w:rsidRDefault="00393646" w:rsidP="00393646">
      <w:pPr>
        <w:rPr>
          <w:lang w:val="vi-VN"/>
        </w:rPr>
      </w:pPr>
      <w:r w:rsidRPr="00393646">
        <w:rPr>
          <w:lang w:val="vi-VN"/>
        </w:rPr>
        <w:t xml:space="preserve">No has a value of 0 and represents a silent musical pause or rest. When encountered, the speaker duty cycle is set to 0 to stop producing sound. </w:t>
      </w:r>
    </w:p>
    <w:p w14:paraId="2353E952" w14:textId="77777777" w:rsidR="00393646" w:rsidRPr="00393646" w:rsidRDefault="00393646" w:rsidP="00393646">
      <w:pPr>
        <w:rPr>
          <w:b/>
          <w:bCs/>
          <w:lang w:val="vi-VN"/>
        </w:rPr>
      </w:pPr>
      <w:r w:rsidRPr="00393646">
        <w:rPr>
          <w:b/>
          <w:bCs/>
          <w:lang w:val="vi-VN"/>
        </w:rPr>
        <w:t>6. Why do we need total_notes = sizeof(note) / sizeof(float)?</w:t>
      </w:r>
    </w:p>
    <w:p w14:paraId="652AC362" w14:textId="77777777" w:rsidR="00393646" w:rsidRPr="00393646" w:rsidRDefault="00393646" w:rsidP="00393646">
      <w:pPr>
        <w:rPr>
          <w:lang w:val="vi-VN"/>
        </w:rPr>
      </w:pPr>
      <w:r w:rsidRPr="00393646">
        <w:rPr>
          <w:lang w:val="vi-VN"/>
        </w:rPr>
        <w:t xml:space="preserve">sizeof(note) calculates the total memory size of the entire array in bytes, while sizeof(float) calculates the memory size of a single floating-point number. Dividing them gives the exact total number of elements in the array, ensuring the program knows when the song ends and avoids reading out-of-bounds memory. </w:t>
      </w:r>
    </w:p>
    <w:p w14:paraId="34966337" w14:textId="77777777" w:rsidR="00393646" w:rsidRPr="00393646" w:rsidRDefault="00393646" w:rsidP="00393646">
      <w:pPr>
        <w:rPr>
          <w:b/>
          <w:bCs/>
          <w:lang w:val="vi-VN"/>
        </w:rPr>
      </w:pPr>
      <w:r w:rsidRPr="00393646">
        <w:rPr>
          <w:b/>
          <w:bCs/>
          <w:lang w:val="vi-VN"/>
        </w:rPr>
        <w:t>7. What is the purpose of timer.attach(&amp;timer_ISR, 100ms) in main()?</w:t>
      </w:r>
    </w:p>
    <w:p w14:paraId="0868FBF1" w14:textId="77777777" w:rsidR="00393646" w:rsidRPr="00393646" w:rsidRDefault="00393646" w:rsidP="00393646">
      <w:pPr>
        <w:rPr>
          <w:lang w:val="vi-VN"/>
        </w:rPr>
      </w:pPr>
      <w:r w:rsidRPr="00393646">
        <w:rPr>
          <w:lang w:val="vi-VN"/>
        </w:rPr>
        <w:t xml:space="preserve">It initializes the hardware timer to schedule and execute the very first interrupt (timer_ISR) after a brief 100 ms setup delay, effectively kickstarting the song playback. </w:t>
      </w:r>
    </w:p>
    <w:p w14:paraId="3E96008D" w14:textId="77777777" w:rsidR="00393646" w:rsidRPr="00393646" w:rsidRDefault="00393646" w:rsidP="00393646">
      <w:pPr>
        <w:rPr>
          <w:b/>
          <w:bCs/>
          <w:lang w:val="vi-VN"/>
        </w:rPr>
      </w:pPr>
      <w:r w:rsidRPr="00393646">
        <w:rPr>
          <w:b/>
          <w:bCs/>
          <w:lang w:val="vi-VN"/>
        </w:rPr>
        <w:t>8. Why is timer.attach() called again inside timer_ISR()?</w:t>
      </w:r>
    </w:p>
    <w:p w14:paraId="1B9FFD50" w14:textId="77777777" w:rsidR="00393646" w:rsidRPr="00393646" w:rsidRDefault="00393646" w:rsidP="00393646">
      <w:pPr>
        <w:rPr>
          <w:lang w:val="vi-VN"/>
        </w:rPr>
      </w:pPr>
      <w:r w:rsidRPr="00393646">
        <w:rPr>
          <w:lang w:val="vi-VN"/>
        </w:rPr>
        <w:t xml:space="preserve">Because each individual musical note can have a completely different duration (beat value). Calling timer.attach() dynamically at the end of the ISR reschedules the next interrupt to occur exactly when the current note's time is up. </w:t>
      </w:r>
    </w:p>
    <w:p w14:paraId="63C5A29A" w14:textId="77777777" w:rsidR="00393646" w:rsidRPr="00393646" w:rsidRDefault="00393646" w:rsidP="00393646">
      <w:pPr>
        <w:rPr>
          <w:b/>
          <w:bCs/>
          <w:lang w:val="vi-VN"/>
        </w:rPr>
      </w:pPr>
      <w:r w:rsidRPr="00393646">
        <w:rPr>
          <w:b/>
          <w:bCs/>
          <w:lang w:val="vi-VN"/>
        </w:rPr>
        <w:t>9. If the speed button is not pressed, what is the value of extra_delay?</w:t>
      </w:r>
    </w:p>
    <w:p w14:paraId="2FFBE528" w14:textId="77777777" w:rsidR="00393646" w:rsidRPr="00393646" w:rsidRDefault="00393646" w:rsidP="00393646">
      <w:pPr>
        <w:rPr>
          <w:lang w:val="vi-VN"/>
        </w:rPr>
      </w:pPr>
      <w:r w:rsidRPr="00393646">
        <w:rPr>
          <w:lang w:val="vi-VN"/>
        </w:rPr>
        <w:t xml:space="preserve">The value of extra_delay is 0.0, meaning no additional time is added to the note's duration calculation. </w:t>
      </w:r>
    </w:p>
    <w:p w14:paraId="6D9308FE" w14:textId="77777777" w:rsidR="00393646" w:rsidRPr="00393646" w:rsidRDefault="00393646" w:rsidP="00393646">
      <w:pPr>
        <w:rPr>
          <w:b/>
          <w:bCs/>
          <w:lang w:val="vi-VN"/>
        </w:rPr>
      </w:pPr>
      <w:r w:rsidRPr="00393646">
        <w:rPr>
          <w:b/>
          <w:bCs/>
          <w:lang w:val="vi-VN"/>
        </w:rPr>
        <w:t>10. If the speed button is pressed and held, what happens to the music speed?</w:t>
      </w:r>
    </w:p>
    <w:p w14:paraId="3CCCF3D5" w14:textId="77777777" w:rsidR="00393646" w:rsidRPr="00393646" w:rsidRDefault="00393646" w:rsidP="00393646">
      <w:pPr>
        <w:rPr>
          <w:lang w:val="vi-VN"/>
        </w:rPr>
      </w:pPr>
      <w:r w:rsidRPr="00393646">
        <w:rPr>
          <w:lang w:val="vi-VN"/>
        </w:rPr>
        <w:t xml:space="preserve">The music speed slows down dramatically because an additional 0.5 seconds of delay is added onto every single note duration. </w:t>
      </w:r>
    </w:p>
    <w:p w14:paraId="1DB2FA16" w14:textId="77777777" w:rsidR="00393646" w:rsidRPr="00393646" w:rsidRDefault="00393646" w:rsidP="00393646">
      <w:pPr>
        <w:rPr>
          <w:b/>
          <w:bCs/>
          <w:lang w:val="vi-VN"/>
        </w:rPr>
      </w:pPr>
      <w:r w:rsidRPr="00393646">
        <w:rPr>
          <w:b/>
          <w:bCs/>
          <w:lang w:val="vi-VN"/>
        </w:rPr>
        <w:t>11. Is the speed button in this code a hold-to-slow button or a press-to-toggle button? Explain.</w:t>
      </w:r>
    </w:p>
    <w:p w14:paraId="7630F14F" w14:textId="77777777" w:rsidR="00393646" w:rsidRPr="00393646" w:rsidRDefault="00393646" w:rsidP="00393646">
      <w:pPr>
        <w:rPr>
          <w:lang w:val="vi-VN"/>
        </w:rPr>
      </w:pPr>
      <w:r w:rsidRPr="00393646">
        <w:rPr>
          <w:lang w:val="vi-VN"/>
        </w:rPr>
        <w:t xml:space="preserve">It is a </w:t>
      </w:r>
      <w:r w:rsidRPr="00393646">
        <w:rPr>
          <w:b/>
          <w:bCs/>
          <w:lang w:val="vi-VN"/>
        </w:rPr>
        <w:t>hold-to-slow</w:t>
      </w:r>
      <w:r w:rsidRPr="00393646">
        <w:rPr>
          <w:lang w:val="vi-VN"/>
        </w:rPr>
        <w:t xml:space="preserve"> button. The if (speed) condition directly checks the live, real-time hardware state of the button pin during each interrupt execution. Therefore, the music slows down only while the button is actively held down and immediately returns to normal speed as soon as it is released. </w:t>
      </w:r>
    </w:p>
    <w:p w14:paraId="086B754A" w14:textId="77777777" w:rsidR="00393646" w:rsidRPr="00393646" w:rsidRDefault="00393646" w:rsidP="00393646">
      <w:pPr>
        <w:rPr>
          <w:lang w:val="vi-VN"/>
        </w:rPr>
      </w:pPr>
    </w:p>
    <w:p w14:paraId="4231F76A" w14:textId="451363BF" w:rsidR="00286F57" w:rsidRPr="00E127A2" w:rsidRDefault="00000000">
      <w:pPr>
        <w:pStyle w:val="Heading1"/>
        <w:rPr>
          <w:color w:val="000000" w:themeColor="text1"/>
        </w:rPr>
      </w:pPr>
      <w:r w:rsidRPr="00E127A2">
        <w:rPr>
          <w:color w:val="000000" w:themeColor="text1"/>
        </w:rPr>
        <w:t>Appendix A - Mbed Commands to Remember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7"/>
        <w:gridCol w:w="1989"/>
        <w:gridCol w:w="2451"/>
        <w:gridCol w:w="1999"/>
      </w:tblGrid>
      <w:tr w:rsidR="00E127A2" w:rsidRPr="00E127A2" w14:paraId="17B1B9BC" w14:textId="77777777" w:rsidTr="00E127A2">
        <w:trPr>
          <w:jc w:val="center"/>
        </w:trPr>
        <w:tc>
          <w:tcPr>
            <w:tcW w:w="2160" w:type="dxa"/>
            <w:shd w:val="clear" w:color="auto" w:fill="D9EAF7"/>
          </w:tcPr>
          <w:p w14:paraId="11ED7122" w14:textId="77777777" w:rsidR="00286F57" w:rsidRPr="00E127A2" w:rsidRDefault="00000000">
            <w:pPr>
              <w:rPr>
                <w:color w:val="000000" w:themeColor="text1"/>
              </w:rPr>
            </w:pPr>
            <w:r w:rsidRPr="00E127A2">
              <w:rPr>
                <w:color w:val="000000" w:themeColor="text1"/>
              </w:rPr>
              <w:t>Command / Syntax</w:t>
            </w:r>
          </w:p>
        </w:tc>
        <w:tc>
          <w:tcPr>
            <w:tcW w:w="2160" w:type="dxa"/>
            <w:shd w:val="clear" w:color="auto" w:fill="D9EAF7"/>
          </w:tcPr>
          <w:p w14:paraId="5D19CDBD" w14:textId="77777777" w:rsidR="00286F57" w:rsidRPr="00E127A2" w:rsidRDefault="00000000">
            <w:pPr>
              <w:rPr>
                <w:color w:val="000000" w:themeColor="text1"/>
              </w:rPr>
            </w:pPr>
            <w:r w:rsidRPr="00E127A2">
              <w:rPr>
                <w:color w:val="000000" w:themeColor="text1"/>
              </w:rPr>
              <w:t>Used For</w:t>
            </w:r>
          </w:p>
        </w:tc>
        <w:tc>
          <w:tcPr>
            <w:tcW w:w="2160" w:type="dxa"/>
            <w:shd w:val="clear" w:color="auto" w:fill="D9EAF7"/>
          </w:tcPr>
          <w:p w14:paraId="41F6A1D4" w14:textId="77777777" w:rsidR="00286F57" w:rsidRPr="00E127A2" w:rsidRDefault="00000000">
            <w:pPr>
              <w:rPr>
                <w:color w:val="000000" w:themeColor="text1"/>
              </w:rPr>
            </w:pPr>
            <w:r w:rsidRPr="00E127A2">
              <w:rPr>
                <w:color w:val="000000" w:themeColor="text1"/>
              </w:rPr>
              <w:t>Example</w:t>
            </w:r>
          </w:p>
        </w:tc>
        <w:tc>
          <w:tcPr>
            <w:tcW w:w="2160" w:type="dxa"/>
            <w:shd w:val="clear" w:color="auto" w:fill="D9EAF7"/>
          </w:tcPr>
          <w:p w14:paraId="2DAB1783" w14:textId="77777777" w:rsidR="00286F57" w:rsidRPr="00E127A2" w:rsidRDefault="00000000">
            <w:pPr>
              <w:rPr>
                <w:color w:val="000000" w:themeColor="text1"/>
              </w:rPr>
            </w:pPr>
            <w:r w:rsidRPr="00E127A2">
              <w:rPr>
                <w:color w:val="000000" w:themeColor="text1"/>
              </w:rPr>
              <w:t>Important Note</w:t>
            </w:r>
          </w:p>
        </w:tc>
      </w:tr>
      <w:tr w:rsidR="00E127A2" w:rsidRPr="00E127A2" w14:paraId="423E27AD" w14:textId="77777777" w:rsidTr="00E127A2">
        <w:trPr>
          <w:jc w:val="center"/>
        </w:trPr>
        <w:tc>
          <w:tcPr>
            <w:tcW w:w="2160" w:type="dxa"/>
          </w:tcPr>
          <w:p w14:paraId="182F1D2B" w14:textId="77777777" w:rsidR="00286F57" w:rsidRPr="00E127A2" w:rsidRDefault="00000000">
            <w:pPr>
              <w:rPr>
                <w:color w:val="000000" w:themeColor="text1"/>
              </w:rPr>
            </w:pPr>
            <w:r w:rsidRPr="00E127A2">
              <w:rPr>
                <w:color w:val="000000" w:themeColor="text1"/>
              </w:rPr>
              <w:t>DigitalIn name(pin);</w:t>
            </w:r>
          </w:p>
        </w:tc>
        <w:tc>
          <w:tcPr>
            <w:tcW w:w="2160" w:type="dxa"/>
          </w:tcPr>
          <w:p w14:paraId="627EB31E" w14:textId="77777777" w:rsidR="00286F57" w:rsidRPr="00E127A2" w:rsidRDefault="00000000">
            <w:pPr>
              <w:rPr>
                <w:color w:val="000000" w:themeColor="text1"/>
              </w:rPr>
            </w:pPr>
            <w:r w:rsidRPr="00E127A2">
              <w:rPr>
                <w:color w:val="000000" w:themeColor="text1"/>
              </w:rPr>
              <w:t>Create digital input object</w:t>
            </w:r>
          </w:p>
        </w:tc>
        <w:tc>
          <w:tcPr>
            <w:tcW w:w="2160" w:type="dxa"/>
          </w:tcPr>
          <w:p w14:paraId="31AA5E17" w14:textId="77777777" w:rsidR="00286F57" w:rsidRPr="00E127A2" w:rsidRDefault="00000000">
            <w:pPr>
              <w:rPr>
                <w:color w:val="000000" w:themeColor="text1"/>
              </w:rPr>
            </w:pPr>
            <w:r w:rsidRPr="00E127A2">
              <w:rPr>
                <w:color w:val="000000" w:themeColor="text1"/>
              </w:rPr>
              <w:t>DigitalIn volume(D4);</w:t>
            </w:r>
          </w:p>
        </w:tc>
        <w:tc>
          <w:tcPr>
            <w:tcW w:w="2160" w:type="dxa"/>
          </w:tcPr>
          <w:p w14:paraId="6FE86A2D" w14:textId="77777777" w:rsidR="00286F57" w:rsidRPr="00E127A2" w:rsidRDefault="00000000">
            <w:pPr>
              <w:rPr>
                <w:color w:val="000000" w:themeColor="text1"/>
              </w:rPr>
            </w:pPr>
            <w:r w:rsidRPr="00E127A2">
              <w:rPr>
                <w:color w:val="000000" w:themeColor="text1"/>
              </w:rPr>
              <w:t>Used for buttons or digital sensors.</w:t>
            </w:r>
          </w:p>
        </w:tc>
      </w:tr>
      <w:tr w:rsidR="00E127A2" w:rsidRPr="00E127A2" w14:paraId="373D55F9" w14:textId="77777777" w:rsidTr="00E127A2">
        <w:trPr>
          <w:jc w:val="center"/>
        </w:trPr>
        <w:tc>
          <w:tcPr>
            <w:tcW w:w="2160" w:type="dxa"/>
          </w:tcPr>
          <w:p w14:paraId="6584DDE7" w14:textId="77777777" w:rsidR="00286F57" w:rsidRPr="00E127A2" w:rsidRDefault="00000000">
            <w:pPr>
              <w:rPr>
                <w:color w:val="000000" w:themeColor="text1"/>
              </w:rPr>
            </w:pPr>
            <w:r w:rsidRPr="00E127A2">
              <w:rPr>
                <w:color w:val="000000" w:themeColor="text1"/>
              </w:rPr>
              <w:t>name.mode(PullDown);</w:t>
            </w:r>
          </w:p>
        </w:tc>
        <w:tc>
          <w:tcPr>
            <w:tcW w:w="2160" w:type="dxa"/>
          </w:tcPr>
          <w:p w14:paraId="3541E0C1" w14:textId="77777777" w:rsidR="00286F57" w:rsidRPr="00E127A2" w:rsidRDefault="00000000">
            <w:pPr>
              <w:rPr>
                <w:color w:val="000000" w:themeColor="text1"/>
              </w:rPr>
            </w:pPr>
            <w:r w:rsidRPr="00E127A2">
              <w:rPr>
                <w:color w:val="000000" w:themeColor="text1"/>
              </w:rPr>
              <w:t>Enable internal pull-down</w:t>
            </w:r>
          </w:p>
        </w:tc>
        <w:tc>
          <w:tcPr>
            <w:tcW w:w="2160" w:type="dxa"/>
          </w:tcPr>
          <w:p w14:paraId="3B580CED" w14:textId="77777777" w:rsidR="00286F57" w:rsidRPr="00E127A2" w:rsidRDefault="00000000">
            <w:pPr>
              <w:rPr>
                <w:color w:val="000000" w:themeColor="text1"/>
              </w:rPr>
            </w:pPr>
            <w:r w:rsidRPr="00E127A2">
              <w:rPr>
                <w:color w:val="000000" w:themeColor="text1"/>
              </w:rPr>
              <w:t>volume.mode(PullDown);</w:t>
            </w:r>
          </w:p>
        </w:tc>
        <w:tc>
          <w:tcPr>
            <w:tcW w:w="2160" w:type="dxa"/>
          </w:tcPr>
          <w:p w14:paraId="3BF4BE82" w14:textId="77777777" w:rsidR="00286F57" w:rsidRPr="00E127A2" w:rsidRDefault="00000000">
            <w:pPr>
              <w:rPr>
                <w:color w:val="000000" w:themeColor="text1"/>
              </w:rPr>
            </w:pPr>
            <w:r w:rsidRPr="00E127A2">
              <w:rPr>
                <w:color w:val="000000" w:themeColor="text1"/>
              </w:rPr>
              <w:t>Input reads 0 when not pressed.</w:t>
            </w:r>
          </w:p>
        </w:tc>
      </w:tr>
      <w:tr w:rsidR="00E127A2" w:rsidRPr="00E127A2" w14:paraId="0B6DFA1C" w14:textId="77777777" w:rsidTr="00E127A2">
        <w:trPr>
          <w:jc w:val="center"/>
        </w:trPr>
        <w:tc>
          <w:tcPr>
            <w:tcW w:w="2160" w:type="dxa"/>
          </w:tcPr>
          <w:p w14:paraId="4717F5A4" w14:textId="77777777" w:rsidR="00286F57" w:rsidRPr="00E127A2" w:rsidRDefault="00000000">
            <w:pPr>
              <w:rPr>
                <w:color w:val="000000" w:themeColor="text1"/>
              </w:rPr>
            </w:pPr>
            <w:r w:rsidRPr="00E127A2">
              <w:rPr>
                <w:color w:val="000000" w:themeColor="text1"/>
              </w:rPr>
              <w:t>PwmOut name(pin);</w:t>
            </w:r>
          </w:p>
        </w:tc>
        <w:tc>
          <w:tcPr>
            <w:tcW w:w="2160" w:type="dxa"/>
          </w:tcPr>
          <w:p w14:paraId="7D3779A7" w14:textId="77777777" w:rsidR="00286F57" w:rsidRPr="00E127A2" w:rsidRDefault="00000000">
            <w:pPr>
              <w:rPr>
                <w:color w:val="000000" w:themeColor="text1"/>
              </w:rPr>
            </w:pPr>
            <w:r w:rsidRPr="00E127A2">
              <w:rPr>
                <w:color w:val="000000" w:themeColor="text1"/>
              </w:rPr>
              <w:t>Create PWM output object</w:t>
            </w:r>
          </w:p>
        </w:tc>
        <w:tc>
          <w:tcPr>
            <w:tcW w:w="2160" w:type="dxa"/>
          </w:tcPr>
          <w:p w14:paraId="5442FD25" w14:textId="77777777" w:rsidR="00286F57" w:rsidRPr="00E127A2" w:rsidRDefault="00000000">
            <w:pPr>
              <w:rPr>
                <w:color w:val="000000" w:themeColor="text1"/>
              </w:rPr>
            </w:pPr>
            <w:r w:rsidRPr="00E127A2">
              <w:rPr>
                <w:color w:val="000000" w:themeColor="text1"/>
              </w:rPr>
              <w:t>PwmOut Speaker(D3);</w:t>
            </w:r>
          </w:p>
        </w:tc>
        <w:tc>
          <w:tcPr>
            <w:tcW w:w="2160" w:type="dxa"/>
          </w:tcPr>
          <w:p w14:paraId="28F6497D" w14:textId="77777777" w:rsidR="00286F57" w:rsidRPr="00E127A2" w:rsidRDefault="00000000">
            <w:pPr>
              <w:rPr>
                <w:color w:val="000000" w:themeColor="text1"/>
              </w:rPr>
            </w:pPr>
            <w:r w:rsidRPr="00E127A2">
              <w:rPr>
                <w:color w:val="000000" w:themeColor="text1"/>
              </w:rPr>
              <w:t>Pin must support PWM.</w:t>
            </w:r>
          </w:p>
        </w:tc>
      </w:tr>
      <w:tr w:rsidR="00E127A2" w:rsidRPr="00E127A2" w14:paraId="11B32365" w14:textId="77777777" w:rsidTr="00E127A2">
        <w:trPr>
          <w:jc w:val="center"/>
        </w:trPr>
        <w:tc>
          <w:tcPr>
            <w:tcW w:w="2160" w:type="dxa"/>
          </w:tcPr>
          <w:p w14:paraId="1520B268" w14:textId="77777777" w:rsidR="00286F57" w:rsidRPr="00E127A2" w:rsidRDefault="00000000">
            <w:pPr>
              <w:rPr>
                <w:color w:val="000000" w:themeColor="text1"/>
              </w:rPr>
            </w:pPr>
            <w:r w:rsidRPr="00E127A2">
              <w:rPr>
                <w:color w:val="000000" w:themeColor="text1"/>
              </w:rPr>
              <w:t>pwm.period(seconds);</w:t>
            </w:r>
          </w:p>
        </w:tc>
        <w:tc>
          <w:tcPr>
            <w:tcW w:w="2160" w:type="dxa"/>
          </w:tcPr>
          <w:p w14:paraId="2268F608" w14:textId="77777777" w:rsidR="00286F57" w:rsidRPr="00E127A2" w:rsidRDefault="00000000">
            <w:pPr>
              <w:rPr>
                <w:color w:val="000000" w:themeColor="text1"/>
              </w:rPr>
            </w:pPr>
            <w:r w:rsidRPr="00E127A2">
              <w:rPr>
                <w:color w:val="000000" w:themeColor="text1"/>
              </w:rPr>
              <w:t>Set PWM period</w:t>
            </w:r>
          </w:p>
        </w:tc>
        <w:tc>
          <w:tcPr>
            <w:tcW w:w="2160" w:type="dxa"/>
          </w:tcPr>
          <w:p w14:paraId="2FB357DD" w14:textId="77777777" w:rsidR="00286F57" w:rsidRPr="00E127A2" w:rsidRDefault="00000000">
            <w:pPr>
              <w:rPr>
                <w:color w:val="000000" w:themeColor="text1"/>
              </w:rPr>
            </w:pPr>
            <w:r w:rsidRPr="00E127A2">
              <w:rPr>
                <w:color w:val="000000" w:themeColor="text1"/>
              </w:rPr>
              <w:t>Speaker.period(0.002);</w:t>
            </w:r>
          </w:p>
        </w:tc>
        <w:tc>
          <w:tcPr>
            <w:tcW w:w="2160" w:type="dxa"/>
          </w:tcPr>
          <w:p w14:paraId="0E3E93A7" w14:textId="77777777" w:rsidR="00286F57" w:rsidRPr="00E127A2" w:rsidRDefault="00000000">
            <w:pPr>
              <w:rPr>
                <w:color w:val="000000" w:themeColor="text1"/>
              </w:rPr>
            </w:pPr>
            <w:r w:rsidRPr="00E127A2">
              <w:rPr>
                <w:color w:val="000000" w:themeColor="text1"/>
              </w:rPr>
              <w:t>Changing period changes frequency / pitch.</w:t>
            </w:r>
          </w:p>
        </w:tc>
      </w:tr>
      <w:tr w:rsidR="00E127A2" w:rsidRPr="00E127A2" w14:paraId="34AAA774" w14:textId="77777777" w:rsidTr="00E127A2">
        <w:trPr>
          <w:jc w:val="center"/>
        </w:trPr>
        <w:tc>
          <w:tcPr>
            <w:tcW w:w="2160" w:type="dxa"/>
          </w:tcPr>
          <w:p w14:paraId="2061963C" w14:textId="77777777" w:rsidR="00286F57" w:rsidRPr="00E127A2" w:rsidRDefault="00000000">
            <w:pPr>
              <w:rPr>
                <w:color w:val="000000" w:themeColor="text1"/>
              </w:rPr>
            </w:pPr>
            <w:r w:rsidRPr="00E127A2">
              <w:rPr>
                <w:color w:val="000000" w:themeColor="text1"/>
              </w:rPr>
              <w:t>pwm = value;</w:t>
            </w:r>
          </w:p>
        </w:tc>
        <w:tc>
          <w:tcPr>
            <w:tcW w:w="2160" w:type="dxa"/>
          </w:tcPr>
          <w:p w14:paraId="5ACD4CA5" w14:textId="77777777" w:rsidR="00286F57" w:rsidRPr="00E127A2" w:rsidRDefault="00000000">
            <w:pPr>
              <w:rPr>
                <w:color w:val="000000" w:themeColor="text1"/>
              </w:rPr>
            </w:pPr>
            <w:r w:rsidRPr="00E127A2">
              <w:rPr>
                <w:color w:val="000000" w:themeColor="text1"/>
              </w:rPr>
              <w:t>Set PWM duty cycle</w:t>
            </w:r>
          </w:p>
        </w:tc>
        <w:tc>
          <w:tcPr>
            <w:tcW w:w="2160" w:type="dxa"/>
          </w:tcPr>
          <w:p w14:paraId="11022F69" w14:textId="77777777" w:rsidR="00286F57" w:rsidRPr="00E127A2" w:rsidRDefault="00000000">
            <w:pPr>
              <w:rPr>
                <w:color w:val="000000" w:themeColor="text1"/>
              </w:rPr>
            </w:pPr>
            <w:r w:rsidRPr="00E127A2">
              <w:rPr>
                <w:color w:val="000000" w:themeColor="text1"/>
              </w:rPr>
              <w:t>Speaker = 0.8;</w:t>
            </w:r>
          </w:p>
        </w:tc>
        <w:tc>
          <w:tcPr>
            <w:tcW w:w="2160" w:type="dxa"/>
          </w:tcPr>
          <w:p w14:paraId="1BE17DFA" w14:textId="77777777" w:rsidR="00286F57" w:rsidRPr="00E127A2" w:rsidRDefault="00000000">
            <w:pPr>
              <w:rPr>
                <w:color w:val="000000" w:themeColor="text1"/>
              </w:rPr>
            </w:pPr>
            <w:r w:rsidRPr="00E127A2">
              <w:rPr>
                <w:color w:val="000000" w:themeColor="text1"/>
              </w:rPr>
              <w:t>Value range is 0.0 to 1.0.</w:t>
            </w:r>
          </w:p>
        </w:tc>
      </w:tr>
      <w:tr w:rsidR="00E127A2" w:rsidRPr="00E127A2" w14:paraId="608E7032" w14:textId="77777777" w:rsidTr="00E127A2">
        <w:trPr>
          <w:jc w:val="center"/>
        </w:trPr>
        <w:tc>
          <w:tcPr>
            <w:tcW w:w="2160" w:type="dxa"/>
          </w:tcPr>
          <w:p w14:paraId="11E6D97F" w14:textId="77777777" w:rsidR="00286F57" w:rsidRPr="00E127A2" w:rsidRDefault="00000000">
            <w:pPr>
              <w:rPr>
                <w:color w:val="000000" w:themeColor="text1"/>
              </w:rPr>
            </w:pPr>
            <w:r w:rsidRPr="00E127A2">
              <w:rPr>
                <w:color w:val="000000" w:themeColor="text1"/>
              </w:rPr>
              <w:t>Ticker timer;</w:t>
            </w:r>
          </w:p>
        </w:tc>
        <w:tc>
          <w:tcPr>
            <w:tcW w:w="2160" w:type="dxa"/>
          </w:tcPr>
          <w:p w14:paraId="60329422" w14:textId="77777777" w:rsidR="00286F57" w:rsidRPr="00E127A2" w:rsidRDefault="00000000">
            <w:pPr>
              <w:rPr>
                <w:color w:val="000000" w:themeColor="text1"/>
              </w:rPr>
            </w:pPr>
            <w:r w:rsidRPr="00E127A2">
              <w:rPr>
                <w:color w:val="000000" w:themeColor="text1"/>
              </w:rPr>
              <w:t>Create timer interrupt object</w:t>
            </w:r>
          </w:p>
        </w:tc>
        <w:tc>
          <w:tcPr>
            <w:tcW w:w="2160" w:type="dxa"/>
          </w:tcPr>
          <w:p w14:paraId="0F69C2A2" w14:textId="77777777" w:rsidR="00286F57" w:rsidRPr="00E127A2" w:rsidRDefault="00000000">
            <w:pPr>
              <w:rPr>
                <w:color w:val="000000" w:themeColor="text1"/>
              </w:rPr>
            </w:pPr>
            <w:r w:rsidRPr="00E127A2">
              <w:rPr>
                <w:color w:val="000000" w:themeColor="text1"/>
              </w:rPr>
              <w:t>Ticker timer;</w:t>
            </w:r>
          </w:p>
        </w:tc>
        <w:tc>
          <w:tcPr>
            <w:tcW w:w="2160" w:type="dxa"/>
          </w:tcPr>
          <w:p w14:paraId="675C7201" w14:textId="77777777" w:rsidR="00286F57" w:rsidRPr="00E127A2" w:rsidRDefault="00000000">
            <w:pPr>
              <w:rPr>
                <w:color w:val="000000" w:themeColor="text1"/>
              </w:rPr>
            </w:pPr>
            <w:r w:rsidRPr="00E127A2">
              <w:rPr>
                <w:color w:val="000000" w:themeColor="text1"/>
              </w:rPr>
              <w:t>Used for scheduled ISR calls.</w:t>
            </w:r>
          </w:p>
        </w:tc>
      </w:tr>
      <w:tr w:rsidR="00E127A2" w:rsidRPr="00E127A2" w14:paraId="5A7F6B46" w14:textId="77777777" w:rsidTr="00E127A2">
        <w:trPr>
          <w:jc w:val="center"/>
        </w:trPr>
        <w:tc>
          <w:tcPr>
            <w:tcW w:w="2160" w:type="dxa"/>
          </w:tcPr>
          <w:p w14:paraId="53731437" w14:textId="77777777" w:rsidR="00286F57" w:rsidRPr="00E127A2" w:rsidRDefault="00000000">
            <w:pPr>
              <w:rPr>
                <w:color w:val="000000" w:themeColor="text1"/>
              </w:rPr>
            </w:pPr>
            <w:r w:rsidRPr="00E127A2">
              <w:rPr>
                <w:color w:val="000000" w:themeColor="text1"/>
              </w:rPr>
              <w:t>timer.attach(&amp;ISR, time);</w:t>
            </w:r>
          </w:p>
        </w:tc>
        <w:tc>
          <w:tcPr>
            <w:tcW w:w="2160" w:type="dxa"/>
          </w:tcPr>
          <w:p w14:paraId="00DB6AF6" w14:textId="77777777" w:rsidR="00286F57" w:rsidRPr="00E127A2" w:rsidRDefault="00000000">
            <w:pPr>
              <w:rPr>
                <w:color w:val="000000" w:themeColor="text1"/>
              </w:rPr>
            </w:pPr>
            <w:r w:rsidRPr="00E127A2">
              <w:rPr>
                <w:color w:val="000000" w:themeColor="text1"/>
              </w:rPr>
              <w:t>Schedule interrupt function</w:t>
            </w:r>
          </w:p>
        </w:tc>
        <w:tc>
          <w:tcPr>
            <w:tcW w:w="2160" w:type="dxa"/>
          </w:tcPr>
          <w:p w14:paraId="7CA2FED5" w14:textId="77777777" w:rsidR="00286F57" w:rsidRPr="00E127A2" w:rsidRDefault="00000000">
            <w:pPr>
              <w:rPr>
                <w:color w:val="000000" w:themeColor="text1"/>
              </w:rPr>
            </w:pPr>
            <w:r w:rsidRPr="00E127A2">
              <w:rPr>
                <w:color w:val="000000" w:themeColor="text1"/>
              </w:rPr>
              <w:t>timer.attach(&amp;timer_ISR, 100ms);</w:t>
            </w:r>
          </w:p>
        </w:tc>
        <w:tc>
          <w:tcPr>
            <w:tcW w:w="2160" w:type="dxa"/>
          </w:tcPr>
          <w:p w14:paraId="14173CAD" w14:textId="77777777" w:rsidR="00286F57" w:rsidRPr="00E127A2" w:rsidRDefault="00000000">
            <w:pPr>
              <w:rPr>
                <w:color w:val="000000" w:themeColor="text1"/>
              </w:rPr>
            </w:pPr>
            <w:r w:rsidRPr="00E127A2">
              <w:rPr>
                <w:color w:val="000000" w:themeColor="text1"/>
              </w:rPr>
              <w:t>Calls ISR after the selected time.</w:t>
            </w:r>
          </w:p>
        </w:tc>
      </w:tr>
      <w:tr w:rsidR="00E127A2" w:rsidRPr="00E127A2" w14:paraId="76B28927" w14:textId="77777777" w:rsidTr="00E127A2">
        <w:trPr>
          <w:jc w:val="center"/>
        </w:trPr>
        <w:tc>
          <w:tcPr>
            <w:tcW w:w="2160" w:type="dxa"/>
          </w:tcPr>
          <w:p w14:paraId="65433FA2" w14:textId="77777777" w:rsidR="00286F57" w:rsidRPr="00E127A2" w:rsidRDefault="00000000">
            <w:pPr>
              <w:rPr>
                <w:color w:val="000000" w:themeColor="text1"/>
              </w:rPr>
            </w:pPr>
            <w:r w:rsidRPr="00E127A2">
              <w:rPr>
                <w:color w:val="000000" w:themeColor="text1"/>
              </w:rPr>
              <w:t>milliseconds(value)</w:t>
            </w:r>
          </w:p>
        </w:tc>
        <w:tc>
          <w:tcPr>
            <w:tcW w:w="2160" w:type="dxa"/>
          </w:tcPr>
          <w:p w14:paraId="5FED1692" w14:textId="77777777" w:rsidR="00286F57" w:rsidRPr="00E127A2" w:rsidRDefault="00000000">
            <w:pPr>
              <w:rPr>
                <w:color w:val="000000" w:themeColor="text1"/>
              </w:rPr>
            </w:pPr>
            <w:r w:rsidRPr="00E127A2">
              <w:rPr>
                <w:color w:val="000000" w:themeColor="text1"/>
              </w:rPr>
              <w:t>Create millisecond duration</w:t>
            </w:r>
          </w:p>
        </w:tc>
        <w:tc>
          <w:tcPr>
            <w:tcW w:w="2160" w:type="dxa"/>
          </w:tcPr>
          <w:p w14:paraId="2587CE62" w14:textId="77777777" w:rsidR="00286F57" w:rsidRPr="00E127A2" w:rsidRDefault="00000000">
            <w:pPr>
              <w:rPr>
                <w:color w:val="000000" w:themeColor="text1"/>
              </w:rPr>
            </w:pPr>
            <w:r w:rsidRPr="00E127A2">
              <w:rPr>
                <w:color w:val="000000" w:themeColor="text1"/>
              </w:rPr>
              <w:t>milliseconds(500);</w:t>
            </w:r>
          </w:p>
        </w:tc>
        <w:tc>
          <w:tcPr>
            <w:tcW w:w="2160" w:type="dxa"/>
          </w:tcPr>
          <w:p w14:paraId="66055C4B" w14:textId="77777777" w:rsidR="00286F57" w:rsidRPr="00E127A2" w:rsidRDefault="00000000">
            <w:pPr>
              <w:rPr>
                <w:color w:val="000000" w:themeColor="text1"/>
              </w:rPr>
            </w:pPr>
            <w:r w:rsidRPr="00E127A2">
              <w:rPr>
                <w:color w:val="000000" w:themeColor="text1"/>
              </w:rPr>
              <w:t>Useful with std::chrono.</w:t>
            </w:r>
          </w:p>
        </w:tc>
      </w:tr>
      <w:tr w:rsidR="00E127A2" w:rsidRPr="00E127A2" w14:paraId="7384B3BC" w14:textId="77777777" w:rsidTr="00E127A2">
        <w:trPr>
          <w:jc w:val="center"/>
        </w:trPr>
        <w:tc>
          <w:tcPr>
            <w:tcW w:w="2160" w:type="dxa"/>
          </w:tcPr>
          <w:p w14:paraId="3A448A30" w14:textId="77777777" w:rsidR="00286F57" w:rsidRPr="00E127A2" w:rsidRDefault="00000000">
            <w:pPr>
              <w:rPr>
                <w:color w:val="000000" w:themeColor="text1"/>
              </w:rPr>
            </w:pPr>
            <w:r w:rsidRPr="00E127A2">
              <w:rPr>
                <w:color w:val="000000" w:themeColor="text1"/>
              </w:rPr>
              <w:t>sizeof(array)/sizeof(type)</w:t>
            </w:r>
          </w:p>
        </w:tc>
        <w:tc>
          <w:tcPr>
            <w:tcW w:w="2160" w:type="dxa"/>
          </w:tcPr>
          <w:p w14:paraId="7276385D" w14:textId="77777777" w:rsidR="00286F57" w:rsidRPr="00E127A2" w:rsidRDefault="00000000">
            <w:pPr>
              <w:rPr>
                <w:color w:val="000000" w:themeColor="text1"/>
              </w:rPr>
            </w:pPr>
            <w:r w:rsidRPr="00E127A2">
              <w:rPr>
                <w:color w:val="000000" w:themeColor="text1"/>
              </w:rPr>
              <w:t>Count array elements</w:t>
            </w:r>
          </w:p>
        </w:tc>
        <w:tc>
          <w:tcPr>
            <w:tcW w:w="2160" w:type="dxa"/>
          </w:tcPr>
          <w:p w14:paraId="3C5D3B53" w14:textId="77777777" w:rsidR="00286F57" w:rsidRPr="00E127A2" w:rsidRDefault="00000000">
            <w:pPr>
              <w:rPr>
                <w:color w:val="000000" w:themeColor="text1"/>
              </w:rPr>
            </w:pPr>
            <w:r w:rsidRPr="00E127A2">
              <w:rPr>
                <w:color w:val="000000" w:themeColor="text1"/>
              </w:rPr>
              <w:t>sizeof(note)/sizeof(float);</w:t>
            </w:r>
          </w:p>
        </w:tc>
        <w:tc>
          <w:tcPr>
            <w:tcW w:w="2160" w:type="dxa"/>
          </w:tcPr>
          <w:p w14:paraId="5FB9BC96" w14:textId="77777777" w:rsidR="00286F57" w:rsidRPr="00E127A2" w:rsidRDefault="00000000">
            <w:pPr>
              <w:rPr>
                <w:color w:val="000000" w:themeColor="text1"/>
              </w:rPr>
            </w:pPr>
            <w:r w:rsidRPr="00E127A2">
              <w:rPr>
                <w:color w:val="000000" w:themeColor="text1"/>
              </w:rPr>
              <w:t>Prevents reading past the array.</w:t>
            </w:r>
          </w:p>
        </w:tc>
      </w:tr>
      <w:tr w:rsidR="00E127A2" w:rsidRPr="00E127A2" w14:paraId="066AD0AC" w14:textId="77777777" w:rsidTr="00E127A2">
        <w:trPr>
          <w:jc w:val="center"/>
        </w:trPr>
        <w:tc>
          <w:tcPr>
            <w:tcW w:w="2160" w:type="dxa"/>
          </w:tcPr>
          <w:p w14:paraId="44F02D0E" w14:textId="77777777" w:rsidR="00286F57" w:rsidRPr="00E127A2" w:rsidRDefault="00000000">
            <w:pPr>
              <w:rPr>
                <w:color w:val="000000" w:themeColor="text1"/>
              </w:rPr>
            </w:pPr>
            <w:r w:rsidRPr="00E127A2">
              <w:rPr>
                <w:color w:val="000000" w:themeColor="text1"/>
              </w:rPr>
              <w:t>__WFI();</w:t>
            </w:r>
          </w:p>
        </w:tc>
        <w:tc>
          <w:tcPr>
            <w:tcW w:w="2160" w:type="dxa"/>
          </w:tcPr>
          <w:p w14:paraId="4CFD525E" w14:textId="77777777" w:rsidR="00286F57" w:rsidRPr="00E127A2" w:rsidRDefault="00000000">
            <w:pPr>
              <w:rPr>
                <w:color w:val="000000" w:themeColor="text1"/>
              </w:rPr>
            </w:pPr>
            <w:r w:rsidRPr="00E127A2">
              <w:rPr>
                <w:color w:val="000000" w:themeColor="text1"/>
              </w:rPr>
              <w:t>Wait for interrupt</w:t>
            </w:r>
          </w:p>
        </w:tc>
        <w:tc>
          <w:tcPr>
            <w:tcW w:w="2160" w:type="dxa"/>
          </w:tcPr>
          <w:p w14:paraId="2D4DC9A6" w14:textId="77777777" w:rsidR="00286F57" w:rsidRPr="00E127A2" w:rsidRDefault="00000000">
            <w:pPr>
              <w:rPr>
                <w:color w:val="000000" w:themeColor="text1"/>
              </w:rPr>
            </w:pPr>
            <w:r w:rsidRPr="00E127A2">
              <w:rPr>
                <w:color w:val="000000" w:themeColor="text1"/>
              </w:rPr>
              <w:t>__WFI();</w:t>
            </w:r>
          </w:p>
        </w:tc>
        <w:tc>
          <w:tcPr>
            <w:tcW w:w="2160" w:type="dxa"/>
          </w:tcPr>
          <w:p w14:paraId="1C3DB58E" w14:textId="77777777" w:rsidR="00286F57" w:rsidRPr="00E127A2" w:rsidRDefault="00000000">
            <w:pPr>
              <w:rPr>
                <w:color w:val="000000" w:themeColor="text1"/>
              </w:rPr>
            </w:pPr>
            <w:r w:rsidRPr="00E127A2">
              <w:rPr>
                <w:color w:val="000000" w:themeColor="text1"/>
              </w:rPr>
              <w:t>CPU sleeps until interrupt occurs.</w:t>
            </w:r>
          </w:p>
        </w:tc>
      </w:tr>
    </w:tbl>
    <w:p w14:paraId="4AD3FFEB" w14:textId="77777777" w:rsidR="00286F57" w:rsidRPr="00E127A2" w:rsidRDefault="00000000">
      <w:pPr>
        <w:pStyle w:val="Heading1"/>
        <w:rPr>
          <w:color w:val="000000" w:themeColor="text1"/>
        </w:rPr>
      </w:pPr>
      <w:r w:rsidRPr="00E127A2">
        <w:rPr>
          <w:color w:val="000000" w:themeColor="text1"/>
        </w:rPr>
        <w:t>Appendix B - Key Concept Summary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127A2" w:rsidRPr="00E127A2" w14:paraId="5901AF16" w14:textId="77777777" w:rsidTr="00E127A2">
        <w:trPr>
          <w:jc w:val="center"/>
        </w:trPr>
        <w:tc>
          <w:tcPr>
            <w:tcW w:w="2880" w:type="dxa"/>
            <w:shd w:val="clear" w:color="auto" w:fill="E2F0D9"/>
          </w:tcPr>
          <w:p w14:paraId="420DC55E" w14:textId="77777777" w:rsidR="00286F57" w:rsidRPr="00E127A2" w:rsidRDefault="00000000">
            <w:pPr>
              <w:rPr>
                <w:color w:val="000000" w:themeColor="text1"/>
              </w:rPr>
            </w:pPr>
            <w:r w:rsidRPr="00E127A2">
              <w:rPr>
                <w:color w:val="000000" w:themeColor="text1"/>
              </w:rPr>
              <w:t>Concept</w:t>
            </w:r>
          </w:p>
        </w:tc>
        <w:tc>
          <w:tcPr>
            <w:tcW w:w="2880" w:type="dxa"/>
            <w:shd w:val="clear" w:color="auto" w:fill="E2F0D9"/>
          </w:tcPr>
          <w:p w14:paraId="25598FAD" w14:textId="77777777" w:rsidR="00286F57" w:rsidRPr="00E127A2" w:rsidRDefault="00000000">
            <w:pPr>
              <w:rPr>
                <w:color w:val="000000" w:themeColor="text1"/>
              </w:rPr>
            </w:pPr>
            <w:r w:rsidRPr="00E127A2">
              <w:rPr>
                <w:color w:val="000000" w:themeColor="text1"/>
              </w:rPr>
              <w:t>Code Example</w:t>
            </w:r>
          </w:p>
        </w:tc>
        <w:tc>
          <w:tcPr>
            <w:tcW w:w="2880" w:type="dxa"/>
            <w:shd w:val="clear" w:color="auto" w:fill="E2F0D9"/>
          </w:tcPr>
          <w:p w14:paraId="77E9A23B" w14:textId="77777777" w:rsidR="00286F57" w:rsidRPr="00E127A2" w:rsidRDefault="00000000">
            <w:pPr>
              <w:rPr>
                <w:color w:val="000000" w:themeColor="text1"/>
              </w:rPr>
            </w:pPr>
            <w:r w:rsidRPr="00E127A2">
              <w:rPr>
                <w:color w:val="000000" w:themeColor="text1"/>
              </w:rPr>
              <w:t>Meaning</w:t>
            </w:r>
          </w:p>
        </w:tc>
      </w:tr>
      <w:tr w:rsidR="00E127A2" w:rsidRPr="00E127A2" w14:paraId="68FE9F6D" w14:textId="77777777" w:rsidTr="00E127A2">
        <w:trPr>
          <w:jc w:val="center"/>
        </w:trPr>
        <w:tc>
          <w:tcPr>
            <w:tcW w:w="2880" w:type="dxa"/>
          </w:tcPr>
          <w:p w14:paraId="30A6D05C" w14:textId="77777777" w:rsidR="00286F57" w:rsidRPr="00E127A2" w:rsidRDefault="00000000">
            <w:pPr>
              <w:rPr>
                <w:color w:val="000000" w:themeColor="text1"/>
              </w:rPr>
            </w:pPr>
            <w:r w:rsidRPr="00E127A2">
              <w:rPr>
                <w:color w:val="000000" w:themeColor="text1"/>
              </w:rPr>
              <w:t>Pitch / Note</w:t>
            </w:r>
          </w:p>
        </w:tc>
        <w:tc>
          <w:tcPr>
            <w:tcW w:w="2880" w:type="dxa"/>
          </w:tcPr>
          <w:p w14:paraId="0A942C72" w14:textId="77777777" w:rsidR="00286F57" w:rsidRPr="00E127A2" w:rsidRDefault="00000000">
            <w:pPr>
              <w:rPr>
                <w:color w:val="000000" w:themeColor="text1"/>
              </w:rPr>
            </w:pPr>
            <w:r w:rsidRPr="00E127A2">
              <w:rPr>
                <w:color w:val="000000" w:themeColor="text1"/>
              </w:rPr>
              <w:t>Speaker.period(0.005 * note[current]);</w:t>
            </w:r>
          </w:p>
        </w:tc>
        <w:tc>
          <w:tcPr>
            <w:tcW w:w="2880" w:type="dxa"/>
          </w:tcPr>
          <w:p w14:paraId="7179CEC7" w14:textId="77777777" w:rsidR="00286F57" w:rsidRPr="00E127A2" w:rsidRDefault="00000000">
            <w:pPr>
              <w:rPr>
                <w:color w:val="000000" w:themeColor="text1"/>
              </w:rPr>
            </w:pPr>
            <w:r w:rsidRPr="00E127A2">
              <w:rPr>
                <w:color w:val="000000" w:themeColor="text1"/>
              </w:rPr>
              <w:t>PWM period determines frequency, so it determines high or low sound.</w:t>
            </w:r>
          </w:p>
        </w:tc>
      </w:tr>
      <w:tr w:rsidR="00E127A2" w:rsidRPr="00E127A2" w14:paraId="69F9CC23" w14:textId="77777777" w:rsidTr="00E127A2">
        <w:trPr>
          <w:jc w:val="center"/>
        </w:trPr>
        <w:tc>
          <w:tcPr>
            <w:tcW w:w="2880" w:type="dxa"/>
          </w:tcPr>
          <w:p w14:paraId="0B37119C" w14:textId="77777777" w:rsidR="00286F57" w:rsidRPr="00E127A2" w:rsidRDefault="00000000">
            <w:pPr>
              <w:rPr>
                <w:color w:val="000000" w:themeColor="text1"/>
              </w:rPr>
            </w:pPr>
            <w:r w:rsidRPr="00E127A2">
              <w:rPr>
                <w:color w:val="000000" w:themeColor="text1"/>
              </w:rPr>
              <w:t>Volume</w:t>
            </w:r>
          </w:p>
        </w:tc>
        <w:tc>
          <w:tcPr>
            <w:tcW w:w="2880" w:type="dxa"/>
          </w:tcPr>
          <w:p w14:paraId="5AAB4E8F" w14:textId="77777777" w:rsidR="00286F57" w:rsidRPr="00E127A2" w:rsidRDefault="00000000">
            <w:pPr>
              <w:rPr>
                <w:color w:val="000000" w:themeColor="text1"/>
              </w:rPr>
            </w:pPr>
            <w:r w:rsidRPr="00E127A2">
              <w:rPr>
                <w:color w:val="000000" w:themeColor="text1"/>
              </w:rPr>
              <w:t>Speaker = 0.8; / Speaker = 0.2;</w:t>
            </w:r>
          </w:p>
        </w:tc>
        <w:tc>
          <w:tcPr>
            <w:tcW w:w="2880" w:type="dxa"/>
          </w:tcPr>
          <w:p w14:paraId="78F1A953" w14:textId="77777777" w:rsidR="00286F57" w:rsidRPr="00E127A2" w:rsidRDefault="00000000">
            <w:pPr>
              <w:rPr>
                <w:color w:val="000000" w:themeColor="text1"/>
              </w:rPr>
            </w:pPr>
            <w:r w:rsidRPr="00E127A2">
              <w:rPr>
                <w:color w:val="000000" w:themeColor="text1"/>
              </w:rPr>
              <w:t>PWM duty cycle determines loudness.</w:t>
            </w:r>
          </w:p>
        </w:tc>
      </w:tr>
      <w:tr w:rsidR="00E127A2" w:rsidRPr="00E127A2" w14:paraId="5BBBA0AE" w14:textId="77777777" w:rsidTr="00E127A2">
        <w:trPr>
          <w:jc w:val="center"/>
        </w:trPr>
        <w:tc>
          <w:tcPr>
            <w:tcW w:w="2880" w:type="dxa"/>
          </w:tcPr>
          <w:p w14:paraId="2F1945A4" w14:textId="77777777" w:rsidR="00286F57" w:rsidRPr="00E127A2" w:rsidRDefault="00000000">
            <w:pPr>
              <w:rPr>
                <w:color w:val="000000" w:themeColor="text1"/>
              </w:rPr>
            </w:pPr>
            <w:r w:rsidRPr="00E127A2">
              <w:rPr>
                <w:color w:val="000000" w:themeColor="text1"/>
              </w:rPr>
              <w:t>Pause</w:t>
            </w:r>
          </w:p>
        </w:tc>
        <w:tc>
          <w:tcPr>
            <w:tcW w:w="2880" w:type="dxa"/>
          </w:tcPr>
          <w:p w14:paraId="77915FC5" w14:textId="77777777" w:rsidR="00286F57" w:rsidRPr="00E127A2" w:rsidRDefault="00000000">
            <w:pPr>
              <w:rPr>
                <w:color w:val="000000" w:themeColor="text1"/>
              </w:rPr>
            </w:pPr>
            <w:r w:rsidRPr="00E127A2">
              <w:rPr>
                <w:color w:val="000000" w:themeColor="text1"/>
              </w:rPr>
              <w:t>if (note[current] == No) Speaker = 0;</w:t>
            </w:r>
          </w:p>
        </w:tc>
        <w:tc>
          <w:tcPr>
            <w:tcW w:w="2880" w:type="dxa"/>
          </w:tcPr>
          <w:p w14:paraId="1F13F571" w14:textId="77777777" w:rsidR="00286F57" w:rsidRPr="00E127A2" w:rsidRDefault="00000000">
            <w:pPr>
              <w:rPr>
                <w:color w:val="000000" w:themeColor="text1"/>
              </w:rPr>
            </w:pPr>
            <w:r w:rsidRPr="00E127A2">
              <w:rPr>
                <w:color w:val="000000" w:themeColor="text1"/>
              </w:rPr>
              <w:t>No means silence.</w:t>
            </w:r>
          </w:p>
        </w:tc>
      </w:tr>
      <w:tr w:rsidR="00E127A2" w:rsidRPr="00E127A2" w14:paraId="63D028E4" w14:textId="77777777" w:rsidTr="00E127A2">
        <w:trPr>
          <w:jc w:val="center"/>
        </w:trPr>
        <w:tc>
          <w:tcPr>
            <w:tcW w:w="2880" w:type="dxa"/>
          </w:tcPr>
          <w:p w14:paraId="481008A1" w14:textId="77777777" w:rsidR="00286F57" w:rsidRPr="00E127A2" w:rsidRDefault="00000000">
            <w:pPr>
              <w:rPr>
                <w:color w:val="000000" w:themeColor="text1"/>
              </w:rPr>
            </w:pPr>
            <w:r w:rsidRPr="00E127A2">
              <w:rPr>
                <w:color w:val="000000" w:themeColor="text1"/>
              </w:rPr>
              <w:t>Beat duration</w:t>
            </w:r>
          </w:p>
        </w:tc>
        <w:tc>
          <w:tcPr>
            <w:tcW w:w="2880" w:type="dxa"/>
          </w:tcPr>
          <w:p w14:paraId="2A27E507" w14:textId="77777777" w:rsidR="00286F57" w:rsidRPr="00E127A2" w:rsidRDefault="00000000">
            <w:pPr>
              <w:rPr>
                <w:color w:val="000000" w:themeColor="text1"/>
              </w:rPr>
            </w:pPr>
            <w:r w:rsidRPr="00E127A2">
              <w:rPr>
                <w:color w:val="000000" w:themeColor="text1"/>
              </w:rPr>
              <w:t>beat[current]</w:t>
            </w:r>
          </w:p>
        </w:tc>
        <w:tc>
          <w:tcPr>
            <w:tcW w:w="2880" w:type="dxa"/>
          </w:tcPr>
          <w:p w14:paraId="5789FD88" w14:textId="77777777" w:rsidR="00286F57" w:rsidRPr="00E127A2" w:rsidRDefault="00000000">
            <w:pPr>
              <w:rPr>
                <w:color w:val="000000" w:themeColor="text1"/>
              </w:rPr>
            </w:pPr>
            <w:r w:rsidRPr="00E127A2">
              <w:rPr>
                <w:color w:val="000000" w:themeColor="text1"/>
              </w:rPr>
              <w:t>Controls how long the current note lasts.</w:t>
            </w:r>
          </w:p>
        </w:tc>
      </w:tr>
      <w:tr w:rsidR="00E127A2" w:rsidRPr="00E127A2" w14:paraId="062B6803" w14:textId="77777777" w:rsidTr="00E127A2">
        <w:trPr>
          <w:jc w:val="center"/>
        </w:trPr>
        <w:tc>
          <w:tcPr>
            <w:tcW w:w="2880" w:type="dxa"/>
          </w:tcPr>
          <w:p w14:paraId="43BD8E8A" w14:textId="77777777" w:rsidR="00286F57" w:rsidRPr="00E127A2" w:rsidRDefault="00000000">
            <w:pPr>
              <w:rPr>
                <w:color w:val="000000" w:themeColor="text1"/>
              </w:rPr>
            </w:pPr>
            <w:r w:rsidRPr="00E127A2">
              <w:rPr>
                <w:color w:val="000000" w:themeColor="text1"/>
              </w:rPr>
              <w:t>Normal speed</w:t>
            </w:r>
          </w:p>
        </w:tc>
        <w:tc>
          <w:tcPr>
            <w:tcW w:w="2880" w:type="dxa"/>
          </w:tcPr>
          <w:p w14:paraId="5A122A8F" w14:textId="77777777" w:rsidR="00286F57" w:rsidRPr="00E127A2" w:rsidRDefault="00000000">
            <w:pPr>
              <w:rPr>
                <w:color w:val="000000" w:themeColor="text1"/>
              </w:rPr>
            </w:pPr>
            <w:r w:rsidRPr="00E127A2">
              <w:rPr>
                <w:color w:val="000000" w:themeColor="text1"/>
              </w:rPr>
              <w:t>extra_delay = 0.0;</w:t>
            </w:r>
          </w:p>
        </w:tc>
        <w:tc>
          <w:tcPr>
            <w:tcW w:w="2880" w:type="dxa"/>
          </w:tcPr>
          <w:p w14:paraId="05F79568" w14:textId="77777777" w:rsidR="00286F57" w:rsidRPr="00E127A2" w:rsidRDefault="00000000">
            <w:pPr>
              <w:rPr>
                <w:color w:val="000000" w:themeColor="text1"/>
              </w:rPr>
            </w:pPr>
            <w:r w:rsidRPr="00E127A2">
              <w:rPr>
                <w:color w:val="000000" w:themeColor="text1"/>
              </w:rPr>
              <w:t>No additional time is added.</w:t>
            </w:r>
          </w:p>
        </w:tc>
      </w:tr>
      <w:tr w:rsidR="00E127A2" w:rsidRPr="00E127A2" w14:paraId="73ED5F82" w14:textId="77777777" w:rsidTr="00E127A2">
        <w:trPr>
          <w:jc w:val="center"/>
        </w:trPr>
        <w:tc>
          <w:tcPr>
            <w:tcW w:w="2880" w:type="dxa"/>
          </w:tcPr>
          <w:p w14:paraId="4A41FB87" w14:textId="77777777" w:rsidR="00286F57" w:rsidRPr="00E127A2" w:rsidRDefault="00000000">
            <w:pPr>
              <w:rPr>
                <w:color w:val="000000" w:themeColor="text1"/>
              </w:rPr>
            </w:pPr>
            <w:r w:rsidRPr="00E127A2">
              <w:rPr>
                <w:color w:val="000000" w:themeColor="text1"/>
              </w:rPr>
              <w:t>Slow speed</w:t>
            </w:r>
          </w:p>
        </w:tc>
        <w:tc>
          <w:tcPr>
            <w:tcW w:w="2880" w:type="dxa"/>
          </w:tcPr>
          <w:p w14:paraId="605B4BF9" w14:textId="77777777" w:rsidR="00286F57" w:rsidRPr="00E127A2" w:rsidRDefault="00000000">
            <w:pPr>
              <w:rPr>
                <w:color w:val="000000" w:themeColor="text1"/>
              </w:rPr>
            </w:pPr>
            <w:r w:rsidRPr="00E127A2">
              <w:rPr>
                <w:color w:val="000000" w:themeColor="text1"/>
              </w:rPr>
              <w:t>extra_delay = 0.5;</w:t>
            </w:r>
          </w:p>
        </w:tc>
        <w:tc>
          <w:tcPr>
            <w:tcW w:w="2880" w:type="dxa"/>
          </w:tcPr>
          <w:p w14:paraId="297E78CF" w14:textId="77777777" w:rsidR="00286F57" w:rsidRPr="00E127A2" w:rsidRDefault="00000000">
            <w:pPr>
              <w:rPr>
                <w:color w:val="000000" w:themeColor="text1"/>
              </w:rPr>
            </w:pPr>
            <w:r w:rsidRPr="00E127A2">
              <w:rPr>
                <w:color w:val="000000" w:themeColor="text1"/>
              </w:rPr>
              <w:t>Each note is extended, so music becomes slower.</w:t>
            </w:r>
          </w:p>
        </w:tc>
      </w:tr>
      <w:tr w:rsidR="00E127A2" w:rsidRPr="00E127A2" w14:paraId="051239F2" w14:textId="77777777" w:rsidTr="00E127A2">
        <w:trPr>
          <w:jc w:val="center"/>
        </w:trPr>
        <w:tc>
          <w:tcPr>
            <w:tcW w:w="2880" w:type="dxa"/>
          </w:tcPr>
          <w:p w14:paraId="7475F4E9" w14:textId="77777777" w:rsidR="00286F57" w:rsidRPr="00E127A2" w:rsidRDefault="00000000">
            <w:pPr>
              <w:rPr>
                <w:color w:val="000000" w:themeColor="text1"/>
              </w:rPr>
            </w:pPr>
            <w:r w:rsidRPr="00E127A2">
              <w:rPr>
                <w:color w:val="000000" w:themeColor="text1"/>
              </w:rPr>
              <w:t>RGB note display</w:t>
            </w:r>
          </w:p>
        </w:tc>
        <w:tc>
          <w:tcPr>
            <w:tcW w:w="2880" w:type="dxa"/>
          </w:tcPr>
          <w:p w14:paraId="6C41840E" w14:textId="77777777" w:rsidR="00286F57" w:rsidRPr="00E127A2" w:rsidRDefault="00000000">
            <w:pPr>
              <w:rPr>
                <w:color w:val="000000" w:themeColor="text1"/>
              </w:rPr>
            </w:pPr>
            <w:r w:rsidRPr="00E127A2">
              <w:rPr>
                <w:color w:val="000000" w:themeColor="text1"/>
              </w:rPr>
              <w:t>RedLed = note[current];</w:t>
            </w:r>
          </w:p>
        </w:tc>
        <w:tc>
          <w:tcPr>
            <w:tcW w:w="2880" w:type="dxa"/>
          </w:tcPr>
          <w:p w14:paraId="2873FF34" w14:textId="77777777" w:rsidR="00286F57" w:rsidRPr="00E127A2" w:rsidRDefault="00000000">
            <w:pPr>
              <w:rPr>
                <w:color w:val="000000" w:themeColor="text1"/>
              </w:rPr>
            </w:pPr>
            <w:r w:rsidRPr="00E127A2">
              <w:rPr>
                <w:color w:val="000000" w:themeColor="text1"/>
              </w:rPr>
              <w:t>Red channel brightness follows the note value.</w:t>
            </w:r>
          </w:p>
        </w:tc>
      </w:tr>
      <w:tr w:rsidR="00E127A2" w:rsidRPr="00E127A2" w14:paraId="38624F79" w14:textId="77777777" w:rsidTr="00E127A2">
        <w:trPr>
          <w:jc w:val="center"/>
        </w:trPr>
        <w:tc>
          <w:tcPr>
            <w:tcW w:w="2880" w:type="dxa"/>
          </w:tcPr>
          <w:p w14:paraId="2745BA67" w14:textId="77777777" w:rsidR="00286F57" w:rsidRPr="00E127A2" w:rsidRDefault="00000000">
            <w:pPr>
              <w:rPr>
                <w:color w:val="000000" w:themeColor="text1"/>
              </w:rPr>
            </w:pPr>
            <w:r w:rsidRPr="00E127A2">
              <w:rPr>
                <w:color w:val="000000" w:themeColor="text1"/>
              </w:rPr>
              <w:t>RGB beat display</w:t>
            </w:r>
          </w:p>
        </w:tc>
        <w:tc>
          <w:tcPr>
            <w:tcW w:w="2880" w:type="dxa"/>
          </w:tcPr>
          <w:p w14:paraId="390CD1D1" w14:textId="77777777" w:rsidR="00286F57" w:rsidRPr="00E127A2" w:rsidRDefault="00000000">
            <w:pPr>
              <w:rPr>
                <w:color w:val="000000" w:themeColor="text1"/>
              </w:rPr>
            </w:pPr>
            <w:r w:rsidRPr="00E127A2">
              <w:rPr>
                <w:color w:val="000000" w:themeColor="text1"/>
              </w:rPr>
              <w:t>GreenLed = beat[current];</w:t>
            </w:r>
          </w:p>
        </w:tc>
        <w:tc>
          <w:tcPr>
            <w:tcW w:w="2880" w:type="dxa"/>
          </w:tcPr>
          <w:p w14:paraId="3BDA14F2" w14:textId="77777777" w:rsidR="00286F57" w:rsidRPr="00E127A2" w:rsidRDefault="00000000">
            <w:pPr>
              <w:rPr>
                <w:color w:val="000000" w:themeColor="text1"/>
              </w:rPr>
            </w:pPr>
            <w:r w:rsidRPr="00E127A2">
              <w:rPr>
                <w:color w:val="000000" w:themeColor="text1"/>
              </w:rPr>
              <w:t>Green channel brightness follows beat duration.</w:t>
            </w:r>
          </w:p>
        </w:tc>
      </w:tr>
      <w:tr w:rsidR="00E127A2" w:rsidRPr="00E127A2" w14:paraId="1D4D7E3B" w14:textId="77777777" w:rsidTr="00E127A2">
        <w:trPr>
          <w:jc w:val="center"/>
        </w:trPr>
        <w:tc>
          <w:tcPr>
            <w:tcW w:w="2880" w:type="dxa"/>
          </w:tcPr>
          <w:p w14:paraId="2E8F9A58" w14:textId="77777777" w:rsidR="00286F57" w:rsidRPr="00E127A2" w:rsidRDefault="00000000">
            <w:pPr>
              <w:rPr>
                <w:color w:val="000000" w:themeColor="text1"/>
              </w:rPr>
            </w:pPr>
            <w:r w:rsidRPr="00E127A2">
              <w:rPr>
                <w:color w:val="000000" w:themeColor="text1"/>
              </w:rPr>
              <w:t>RGB speaker display</w:t>
            </w:r>
          </w:p>
        </w:tc>
        <w:tc>
          <w:tcPr>
            <w:tcW w:w="2880" w:type="dxa"/>
          </w:tcPr>
          <w:p w14:paraId="5620DD16" w14:textId="77777777" w:rsidR="00286F57" w:rsidRPr="00E127A2" w:rsidRDefault="00000000">
            <w:pPr>
              <w:rPr>
                <w:color w:val="000000" w:themeColor="text1"/>
              </w:rPr>
            </w:pPr>
            <w:r w:rsidRPr="00E127A2">
              <w:rPr>
                <w:color w:val="000000" w:themeColor="text1"/>
              </w:rPr>
              <w:t>BlueLed = Speaker;</w:t>
            </w:r>
          </w:p>
        </w:tc>
        <w:tc>
          <w:tcPr>
            <w:tcW w:w="2880" w:type="dxa"/>
          </w:tcPr>
          <w:p w14:paraId="45CE7AE5" w14:textId="77777777" w:rsidR="00286F57" w:rsidRPr="00E127A2" w:rsidRDefault="00000000">
            <w:pPr>
              <w:rPr>
                <w:color w:val="000000" w:themeColor="text1"/>
              </w:rPr>
            </w:pPr>
            <w:r w:rsidRPr="00E127A2">
              <w:rPr>
                <w:color w:val="000000" w:themeColor="text1"/>
              </w:rPr>
              <w:t>Blue channel brightness follows speaker PWM duty cycle.</w:t>
            </w:r>
          </w:p>
        </w:tc>
      </w:tr>
      <w:tr w:rsidR="00E127A2" w:rsidRPr="00E127A2" w14:paraId="08F31023" w14:textId="77777777" w:rsidTr="00E127A2">
        <w:trPr>
          <w:jc w:val="center"/>
        </w:trPr>
        <w:tc>
          <w:tcPr>
            <w:tcW w:w="2880" w:type="dxa"/>
          </w:tcPr>
          <w:p w14:paraId="40F06B82" w14:textId="77777777" w:rsidR="00286F57" w:rsidRPr="00E127A2" w:rsidRDefault="00000000">
            <w:pPr>
              <w:rPr>
                <w:color w:val="000000" w:themeColor="text1"/>
              </w:rPr>
            </w:pPr>
            <w:r w:rsidRPr="00E127A2">
              <w:rPr>
                <w:color w:val="000000" w:themeColor="text1"/>
              </w:rPr>
              <w:t>First timer start</w:t>
            </w:r>
          </w:p>
        </w:tc>
        <w:tc>
          <w:tcPr>
            <w:tcW w:w="2880" w:type="dxa"/>
          </w:tcPr>
          <w:p w14:paraId="62593E67" w14:textId="77777777" w:rsidR="00286F57" w:rsidRPr="00E127A2" w:rsidRDefault="00000000">
            <w:pPr>
              <w:rPr>
                <w:color w:val="000000" w:themeColor="text1"/>
              </w:rPr>
            </w:pPr>
            <w:r w:rsidRPr="00E127A2">
              <w:rPr>
                <w:color w:val="000000" w:themeColor="text1"/>
              </w:rPr>
              <w:t>timer.attach(&amp;timer_ISR, 100ms);</w:t>
            </w:r>
          </w:p>
        </w:tc>
        <w:tc>
          <w:tcPr>
            <w:tcW w:w="2880" w:type="dxa"/>
          </w:tcPr>
          <w:p w14:paraId="14BBF001" w14:textId="77777777" w:rsidR="00286F57" w:rsidRPr="00E127A2" w:rsidRDefault="00000000">
            <w:pPr>
              <w:rPr>
                <w:color w:val="000000" w:themeColor="text1"/>
              </w:rPr>
            </w:pPr>
            <w:r w:rsidRPr="00E127A2">
              <w:rPr>
                <w:color w:val="000000" w:themeColor="text1"/>
              </w:rPr>
              <w:t>Starts the first interrupt.</w:t>
            </w:r>
          </w:p>
        </w:tc>
      </w:tr>
      <w:tr w:rsidR="00E127A2" w:rsidRPr="00E127A2" w14:paraId="32DE6318" w14:textId="77777777" w:rsidTr="00E127A2">
        <w:trPr>
          <w:jc w:val="center"/>
        </w:trPr>
        <w:tc>
          <w:tcPr>
            <w:tcW w:w="2880" w:type="dxa"/>
          </w:tcPr>
          <w:p w14:paraId="6FBEC3E9" w14:textId="77777777" w:rsidR="00286F57" w:rsidRPr="00E127A2" w:rsidRDefault="00000000">
            <w:pPr>
              <w:rPr>
                <w:color w:val="000000" w:themeColor="text1"/>
              </w:rPr>
            </w:pPr>
            <w:r w:rsidRPr="00E127A2">
              <w:rPr>
                <w:color w:val="000000" w:themeColor="text1"/>
              </w:rPr>
              <w:t>Next note scheduling</w:t>
            </w:r>
          </w:p>
        </w:tc>
        <w:tc>
          <w:tcPr>
            <w:tcW w:w="2880" w:type="dxa"/>
          </w:tcPr>
          <w:p w14:paraId="046EC081" w14:textId="77777777" w:rsidR="00286F57" w:rsidRPr="00E127A2" w:rsidRDefault="00000000">
            <w:pPr>
              <w:rPr>
                <w:color w:val="000000" w:themeColor="text1"/>
              </w:rPr>
            </w:pPr>
            <w:r w:rsidRPr="00E127A2">
              <w:rPr>
                <w:color w:val="000000" w:themeColor="text1"/>
              </w:rPr>
              <w:t>timer.attach(&amp;timer_ISR, milliseconds(...));</w:t>
            </w:r>
          </w:p>
        </w:tc>
        <w:tc>
          <w:tcPr>
            <w:tcW w:w="2880" w:type="dxa"/>
          </w:tcPr>
          <w:p w14:paraId="27DBB5E9" w14:textId="77777777" w:rsidR="00286F57" w:rsidRPr="00E127A2" w:rsidRDefault="00000000">
            <w:pPr>
              <w:rPr>
                <w:color w:val="000000" w:themeColor="text1"/>
              </w:rPr>
            </w:pPr>
            <w:r w:rsidRPr="00E127A2">
              <w:rPr>
                <w:color w:val="000000" w:themeColor="text1"/>
              </w:rPr>
              <w:t>Schedules the next note based on beat[current].</w:t>
            </w:r>
          </w:p>
        </w:tc>
      </w:tr>
    </w:tbl>
    <w:p w14:paraId="188C5315" w14:textId="77777777" w:rsidR="00267FBB" w:rsidRPr="00E127A2" w:rsidRDefault="00267FBB">
      <w:pPr>
        <w:rPr>
          <w:color w:val="000000" w:themeColor="text1"/>
        </w:rPr>
      </w:pPr>
    </w:p>
    <w:sectPr w:rsidR="00267FBB" w:rsidRPr="00E127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968A41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3523389">
    <w:abstractNumId w:val="8"/>
  </w:num>
  <w:num w:numId="2" w16cid:durableId="507254746">
    <w:abstractNumId w:val="6"/>
  </w:num>
  <w:num w:numId="3" w16cid:durableId="531920699">
    <w:abstractNumId w:val="5"/>
  </w:num>
  <w:num w:numId="4" w16cid:durableId="986327200">
    <w:abstractNumId w:val="4"/>
  </w:num>
  <w:num w:numId="5" w16cid:durableId="1459688665">
    <w:abstractNumId w:val="7"/>
  </w:num>
  <w:num w:numId="6" w16cid:durableId="2071659195">
    <w:abstractNumId w:val="3"/>
  </w:num>
  <w:num w:numId="7" w16cid:durableId="354965059">
    <w:abstractNumId w:val="2"/>
  </w:num>
  <w:num w:numId="8" w16cid:durableId="1563906230">
    <w:abstractNumId w:val="1"/>
  </w:num>
  <w:num w:numId="9" w16cid:durableId="1124615822">
    <w:abstractNumId w:val="0"/>
  </w:num>
  <w:num w:numId="10" w16cid:durableId="52433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104"/>
    <w:rsid w:val="00267FBB"/>
    <w:rsid w:val="00286F57"/>
    <w:rsid w:val="0029639D"/>
    <w:rsid w:val="00326F90"/>
    <w:rsid w:val="00393646"/>
    <w:rsid w:val="00776A12"/>
    <w:rsid w:val="0096301A"/>
    <w:rsid w:val="00AA1D8D"/>
    <w:rsid w:val="00B47730"/>
    <w:rsid w:val="00CB0664"/>
    <w:rsid w:val="00E127A2"/>
    <w:rsid w:val="00F36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2A2BF"/>
  <w14:defaultImageDpi w14:val="300"/>
  <w15:docId w15:val="{05C28C4E-D5D2-334E-A7A5-52A0D9B86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13</Pages>
  <Words>2079</Words>
  <Characters>11856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 Nan</cp:lastModifiedBy>
  <cp:revision>5</cp:revision>
  <dcterms:created xsi:type="dcterms:W3CDTF">2013-12-23T23:15:00Z</dcterms:created>
  <dcterms:modified xsi:type="dcterms:W3CDTF">2026-06-30T06:48:00Z</dcterms:modified>
  <cp:category/>
</cp:coreProperties>
</file>