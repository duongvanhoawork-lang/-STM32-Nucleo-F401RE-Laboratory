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8973" w14:textId="77777777" w:rsidR="005E4487" w:rsidRDefault="00000000">
      <w:pPr>
        <w:spacing w:after="40" w:line="259" w:lineRule="auto"/>
        <w:jc w:val="center"/>
      </w:pPr>
      <w:r>
        <w:rPr>
          <w:b/>
          <w:color w:val="0F172A"/>
          <w:sz w:val="40"/>
        </w:rPr>
        <w:t>PRACTICE ASSIGNMENT</w:t>
      </w:r>
    </w:p>
    <w:p w14:paraId="4EA0D8D1" w14:textId="77777777" w:rsidR="005E4487" w:rsidRDefault="00000000">
      <w:pPr>
        <w:spacing w:line="259" w:lineRule="auto"/>
        <w:jc w:val="center"/>
      </w:pPr>
      <w:r>
        <w:rPr>
          <w:b/>
          <w:color w:val="1F4E79"/>
          <w:sz w:val="32"/>
        </w:rPr>
        <w:t>Simulating PWM, Timer, and Periodic Interrupts on Wokwi</w:t>
      </w:r>
    </w:p>
    <w:tbl>
      <w:tblPr>
        <w:tblW w:w="0" w:type="auto"/>
        <w:jc w:val="center"/>
        <w:tblLook w:val="04A0" w:firstRow="1" w:lastRow="0" w:firstColumn="1" w:lastColumn="0" w:noHBand="0" w:noVBand="1"/>
      </w:tblPr>
      <w:tblGrid>
        <w:gridCol w:w="2493"/>
        <w:gridCol w:w="2493"/>
        <w:gridCol w:w="2493"/>
        <w:gridCol w:w="2493"/>
      </w:tblGrid>
      <w:tr w:rsidR="005E4487" w14:paraId="34A01B86" w14:textId="77777777">
        <w:trPr>
          <w:jc w:val="center"/>
        </w:trPr>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0BAAB42D" w14:textId="77777777" w:rsidR="005E4487" w:rsidRDefault="00000000">
            <w:pPr>
              <w:spacing w:after="40" w:line="259" w:lineRule="auto"/>
            </w:pPr>
            <w:r>
              <w:rPr>
                <w:b/>
                <w:sz w:val="21"/>
              </w:rPr>
              <w:t>Course</w:t>
            </w:r>
          </w:p>
        </w:tc>
        <w:tc>
          <w:tcPr>
            <w:tcW w:w="2493" w:type="dxa"/>
            <w:tcBorders>
              <w:top w:val="single" w:sz="6" w:space="0" w:color="CBD5E1"/>
              <w:left w:val="single" w:sz="6" w:space="0" w:color="CBD5E1"/>
              <w:bottom w:val="single" w:sz="6" w:space="0" w:color="CBD5E1"/>
              <w:right w:val="single" w:sz="6" w:space="0" w:color="CBD5E1"/>
            </w:tcBorders>
            <w:vAlign w:val="center"/>
          </w:tcPr>
          <w:p w14:paraId="2ECEEB8E" w14:textId="77777777" w:rsidR="005E4487" w:rsidRDefault="00000000">
            <w:pPr>
              <w:spacing w:after="40" w:line="259" w:lineRule="auto"/>
            </w:pPr>
            <w:r>
              <w:rPr>
                <w:sz w:val="21"/>
              </w:rPr>
              <w:t>Microcontrollers / Embedded Systems</w:t>
            </w:r>
          </w:p>
        </w:tc>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532F6BD2" w14:textId="77777777" w:rsidR="005E4487" w:rsidRDefault="00000000">
            <w:pPr>
              <w:spacing w:after="40" w:line="259" w:lineRule="auto"/>
            </w:pPr>
            <w:r>
              <w:rPr>
                <w:b/>
                <w:sz w:val="21"/>
              </w:rPr>
              <w:t>Student name</w:t>
            </w:r>
          </w:p>
        </w:tc>
        <w:tc>
          <w:tcPr>
            <w:tcW w:w="2493" w:type="dxa"/>
            <w:tcBorders>
              <w:top w:val="single" w:sz="6" w:space="0" w:color="CBD5E1"/>
              <w:left w:val="single" w:sz="6" w:space="0" w:color="CBD5E1"/>
              <w:bottom w:val="single" w:sz="6" w:space="0" w:color="CBD5E1"/>
              <w:right w:val="single" w:sz="6" w:space="0" w:color="CBD5E1"/>
            </w:tcBorders>
            <w:vAlign w:val="center"/>
          </w:tcPr>
          <w:p w14:paraId="5D482AD5" w14:textId="5641E541" w:rsidR="005E4487" w:rsidRDefault="000A29E1">
            <w:pPr>
              <w:spacing w:after="40" w:line="259" w:lineRule="auto"/>
            </w:pPr>
            <w:r>
              <w:t>Duong Van Hoa</w:t>
            </w:r>
          </w:p>
        </w:tc>
      </w:tr>
      <w:tr w:rsidR="005E4487" w14:paraId="5F2097A4" w14:textId="77777777">
        <w:trPr>
          <w:jc w:val="center"/>
        </w:trPr>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7D4CBDF7" w14:textId="77777777" w:rsidR="005E4487" w:rsidRDefault="00000000">
            <w:pPr>
              <w:spacing w:after="40" w:line="259" w:lineRule="auto"/>
            </w:pPr>
            <w:r>
              <w:rPr>
                <w:b/>
                <w:sz w:val="21"/>
              </w:rPr>
              <w:t>Platform</w:t>
            </w:r>
          </w:p>
        </w:tc>
        <w:tc>
          <w:tcPr>
            <w:tcW w:w="2493" w:type="dxa"/>
            <w:tcBorders>
              <w:top w:val="single" w:sz="6" w:space="0" w:color="CBD5E1"/>
              <w:left w:val="single" w:sz="6" w:space="0" w:color="CBD5E1"/>
              <w:bottom w:val="single" w:sz="6" w:space="0" w:color="CBD5E1"/>
              <w:right w:val="single" w:sz="6" w:space="0" w:color="CBD5E1"/>
            </w:tcBorders>
            <w:vAlign w:val="center"/>
          </w:tcPr>
          <w:p w14:paraId="0420A837" w14:textId="77777777" w:rsidR="005E4487" w:rsidRDefault="00000000">
            <w:pPr>
              <w:spacing w:after="40" w:line="259" w:lineRule="auto"/>
            </w:pPr>
            <w:r>
              <w:rPr>
                <w:sz w:val="21"/>
              </w:rPr>
              <w:t>Wokwi - Arduino Uno</w:t>
            </w:r>
          </w:p>
        </w:tc>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73E206A4" w14:textId="77777777" w:rsidR="005E4487" w:rsidRDefault="00000000">
            <w:pPr>
              <w:spacing w:after="40" w:line="259" w:lineRule="auto"/>
            </w:pPr>
            <w:r>
              <w:rPr>
                <w:b/>
                <w:sz w:val="21"/>
              </w:rPr>
              <w:t>Student ID</w:t>
            </w:r>
          </w:p>
        </w:tc>
        <w:tc>
          <w:tcPr>
            <w:tcW w:w="2493" w:type="dxa"/>
            <w:tcBorders>
              <w:top w:val="single" w:sz="6" w:space="0" w:color="CBD5E1"/>
              <w:left w:val="single" w:sz="6" w:space="0" w:color="CBD5E1"/>
              <w:bottom w:val="single" w:sz="6" w:space="0" w:color="CBD5E1"/>
              <w:right w:val="single" w:sz="6" w:space="0" w:color="CBD5E1"/>
            </w:tcBorders>
            <w:vAlign w:val="center"/>
          </w:tcPr>
          <w:p w14:paraId="4125B86A" w14:textId="00B6A6D7" w:rsidR="005E4487" w:rsidRDefault="000A29E1">
            <w:pPr>
              <w:spacing w:after="40" w:line="259" w:lineRule="auto"/>
            </w:pPr>
            <w:r>
              <w:t>CS200558</w:t>
            </w:r>
          </w:p>
        </w:tc>
      </w:tr>
      <w:tr w:rsidR="005E4487" w14:paraId="3CB00E74" w14:textId="77777777">
        <w:trPr>
          <w:jc w:val="center"/>
        </w:trPr>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00666651" w14:textId="77777777" w:rsidR="005E4487" w:rsidRDefault="00000000">
            <w:pPr>
              <w:spacing w:after="40" w:line="259" w:lineRule="auto"/>
            </w:pPr>
            <w:r>
              <w:rPr>
                <w:b/>
                <w:sz w:val="21"/>
              </w:rPr>
              <w:t>Duration</w:t>
            </w:r>
          </w:p>
        </w:tc>
        <w:tc>
          <w:tcPr>
            <w:tcW w:w="2493" w:type="dxa"/>
            <w:tcBorders>
              <w:top w:val="single" w:sz="6" w:space="0" w:color="CBD5E1"/>
              <w:left w:val="single" w:sz="6" w:space="0" w:color="CBD5E1"/>
              <w:bottom w:val="single" w:sz="6" w:space="0" w:color="CBD5E1"/>
              <w:right w:val="single" w:sz="6" w:space="0" w:color="CBD5E1"/>
            </w:tcBorders>
            <w:vAlign w:val="center"/>
          </w:tcPr>
          <w:p w14:paraId="736FEEF0" w14:textId="77777777" w:rsidR="005E4487" w:rsidRDefault="00000000">
            <w:pPr>
              <w:spacing w:after="40" w:line="259" w:lineRule="auto"/>
            </w:pPr>
            <w:r>
              <w:rPr>
                <w:sz w:val="21"/>
              </w:rPr>
              <w:t>01 practice session</w:t>
            </w:r>
          </w:p>
        </w:tc>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282E7243" w14:textId="77777777" w:rsidR="005E4487" w:rsidRDefault="00000000">
            <w:pPr>
              <w:spacing w:after="40" w:line="259" w:lineRule="auto"/>
            </w:pPr>
            <w:r>
              <w:rPr>
                <w:b/>
                <w:sz w:val="21"/>
              </w:rPr>
              <w:t>Group/Class</w:t>
            </w:r>
          </w:p>
        </w:tc>
        <w:tc>
          <w:tcPr>
            <w:tcW w:w="2493" w:type="dxa"/>
            <w:tcBorders>
              <w:top w:val="single" w:sz="6" w:space="0" w:color="CBD5E1"/>
              <w:left w:val="single" w:sz="6" w:space="0" w:color="CBD5E1"/>
              <w:bottom w:val="single" w:sz="6" w:space="0" w:color="CBD5E1"/>
              <w:right w:val="single" w:sz="6" w:space="0" w:color="CBD5E1"/>
            </w:tcBorders>
            <w:vAlign w:val="center"/>
          </w:tcPr>
          <w:p w14:paraId="18E24CFC" w14:textId="1426FB4C" w:rsidR="005E4487" w:rsidRDefault="000A29E1">
            <w:pPr>
              <w:spacing w:after="40" w:line="259" w:lineRule="auto"/>
            </w:pPr>
            <w:r>
              <w:t>IC2002_G4</w:t>
            </w:r>
          </w:p>
        </w:tc>
      </w:tr>
      <w:tr w:rsidR="005E4487" w14:paraId="0E0C1F46" w14:textId="77777777">
        <w:trPr>
          <w:jc w:val="center"/>
        </w:trPr>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492746BD" w14:textId="77777777" w:rsidR="005E4487" w:rsidRDefault="00000000">
            <w:pPr>
              <w:spacing w:after="40" w:line="259" w:lineRule="auto"/>
            </w:pPr>
            <w:r>
              <w:rPr>
                <w:b/>
                <w:sz w:val="21"/>
              </w:rPr>
              <w:t>Submission format</w:t>
            </w:r>
          </w:p>
        </w:tc>
        <w:tc>
          <w:tcPr>
            <w:tcW w:w="2493" w:type="dxa"/>
            <w:tcBorders>
              <w:top w:val="single" w:sz="6" w:space="0" w:color="CBD5E1"/>
              <w:left w:val="single" w:sz="6" w:space="0" w:color="CBD5E1"/>
              <w:bottom w:val="single" w:sz="6" w:space="0" w:color="CBD5E1"/>
              <w:right w:val="single" w:sz="6" w:space="0" w:color="CBD5E1"/>
            </w:tcBorders>
            <w:vAlign w:val="center"/>
          </w:tcPr>
          <w:p w14:paraId="02D1AF42" w14:textId="77777777" w:rsidR="005E4487" w:rsidRDefault="00000000">
            <w:pPr>
              <w:spacing w:after="40" w:line="259" w:lineRule="auto"/>
            </w:pPr>
            <w:r>
              <w:rPr>
                <w:sz w:val="21"/>
              </w:rPr>
              <w:t>Word/PDF report + screenshots of results</w:t>
            </w:r>
          </w:p>
        </w:tc>
        <w:tc>
          <w:tcPr>
            <w:tcW w:w="2493" w:type="dxa"/>
            <w:tcBorders>
              <w:top w:val="single" w:sz="6" w:space="0" w:color="CBD5E1"/>
              <w:left w:val="single" w:sz="6" w:space="0" w:color="CBD5E1"/>
              <w:bottom w:val="single" w:sz="6" w:space="0" w:color="CBD5E1"/>
              <w:right w:val="single" w:sz="6" w:space="0" w:color="CBD5E1"/>
            </w:tcBorders>
            <w:shd w:val="clear" w:color="auto" w:fill="EAF2F8"/>
            <w:vAlign w:val="center"/>
          </w:tcPr>
          <w:p w14:paraId="413D2E59" w14:textId="77777777" w:rsidR="005E4487" w:rsidRDefault="00000000">
            <w:pPr>
              <w:spacing w:after="40" w:line="259" w:lineRule="auto"/>
            </w:pPr>
            <w:r>
              <w:rPr>
                <w:b/>
                <w:sz w:val="21"/>
              </w:rPr>
              <w:t>Submission date</w:t>
            </w:r>
          </w:p>
        </w:tc>
        <w:tc>
          <w:tcPr>
            <w:tcW w:w="2493" w:type="dxa"/>
            <w:tcBorders>
              <w:top w:val="single" w:sz="6" w:space="0" w:color="CBD5E1"/>
              <w:left w:val="single" w:sz="6" w:space="0" w:color="CBD5E1"/>
              <w:bottom w:val="single" w:sz="6" w:space="0" w:color="CBD5E1"/>
              <w:right w:val="single" w:sz="6" w:space="0" w:color="CBD5E1"/>
            </w:tcBorders>
            <w:vAlign w:val="center"/>
          </w:tcPr>
          <w:p w14:paraId="6327EF17" w14:textId="77777777" w:rsidR="005E4487" w:rsidRDefault="00000000">
            <w:pPr>
              <w:spacing w:after="40" w:line="259" w:lineRule="auto"/>
            </w:pPr>
            <w:r>
              <w:rPr>
                <w:sz w:val="21"/>
              </w:rPr>
              <w:t>........................................</w:t>
            </w:r>
          </w:p>
        </w:tc>
      </w:tr>
    </w:tbl>
    <w:p w14:paraId="021872B6" w14:textId="77777777" w:rsidR="005E4487" w:rsidRDefault="005E4487"/>
    <w:p w14:paraId="7EF55F05" w14:textId="77777777" w:rsidR="005E4487" w:rsidRDefault="00000000">
      <w:pPr>
        <w:pStyle w:val="Heading1"/>
      </w:pPr>
      <w:r>
        <w:t>1. Practice Objectives</w:t>
      </w:r>
    </w:p>
    <w:p w14:paraId="264B37C9" w14:textId="77777777" w:rsidR="005E4487" w:rsidRDefault="00000000">
      <w:pPr>
        <w:pStyle w:val="ListBullet"/>
        <w:spacing w:after="60" w:line="259" w:lineRule="auto"/>
      </w:pPr>
      <w:r>
        <w:rPr>
          <w:rFonts w:cs="Times New Roman"/>
        </w:rPr>
        <w:t>Convert a program written with the Mbed API into an Arduino program that can run on Wokwi.</w:t>
      </w:r>
    </w:p>
    <w:p w14:paraId="2EA7D2E4" w14:textId="77777777" w:rsidR="005E4487" w:rsidRDefault="00000000">
      <w:pPr>
        <w:pStyle w:val="ListBullet"/>
        <w:spacing w:after="60" w:line="259" w:lineRule="auto"/>
      </w:pPr>
      <w:r>
        <w:rPr>
          <w:rFonts w:cs="Times New Roman"/>
        </w:rPr>
        <w:t>Control an LED using PWM to create a fade-in/fade-out brightness effect.</w:t>
      </w:r>
    </w:p>
    <w:p w14:paraId="7752497E" w14:textId="77777777" w:rsidR="005E4487" w:rsidRDefault="00000000">
      <w:pPr>
        <w:pStyle w:val="ListBullet"/>
        <w:spacing w:after="60" w:line="259" w:lineRule="auto"/>
      </w:pPr>
      <w:r>
        <w:rPr>
          <w:rFonts w:cs="Times New Roman"/>
        </w:rPr>
        <w:t>Use a periodic interrupt with TimerOne to toggle an LED every 2 seconds.</w:t>
      </w:r>
    </w:p>
    <w:p w14:paraId="2ADA70B8" w14:textId="77777777" w:rsidR="005E4487" w:rsidRDefault="00000000">
      <w:pPr>
        <w:pStyle w:val="ListBullet"/>
        <w:spacing w:after="60" w:line="259" w:lineRule="auto"/>
      </w:pPr>
      <w:r>
        <w:rPr>
          <w:rFonts w:cs="Times New Roman"/>
        </w:rPr>
        <w:t>Use millis() to measure the execution time of a program segment.</w:t>
      </w:r>
    </w:p>
    <w:p w14:paraId="192305C2" w14:textId="77777777" w:rsidR="005E4487" w:rsidRDefault="00000000">
      <w:pPr>
        <w:pStyle w:val="ListBullet"/>
        <w:spacing w:after="60" w:line="259" w:lineRule="auto"/>
      </w:pPr>
      <w:r>
        <w:rPr>
          <w:rFonts w:cs="Times New Roman"/>
        </w:rPr>
        <w:t>Test, observe, and explain the operation of PWM, Timer, and interrupt mechanisms in simulation.</w:t>
      </w:r>
    </w:p>
    <w:p w14:paraId="6FA09ED1" w14:textId="77777777" w:rsidR="005E4487" w:rsidRDefault="00000000">
      <w:pPr>
        <w:pStyle w:val="Heading1"/>
      </w:pPr>
      <w:r>
        <w:t>2. Preparation Requirements</w:t>
      </w:r>
    </w:p>
    <w:p w14:paraId="7FF9B2BB" w14:textId="77777777" w:rsidR="005E4487" w:rsidRDefault="00000000">
      <w:pPr>
        <w:pStyle w:val="ListBullet"/>
        <w:spacing w:after="60" w:line="259" w:lineRule="auto"/>
      </w:pPr>
      <w:r>
        <w:rPr>
          <w:rFonts w:cs="Times New Roman"/>
        </w:rPr>
        <w:t>Open Wokwi and create a new Arduino Uno project.</w:t>
      </w:r>
    </w:p>
    <w:p w14:paraId="294AA50C" w14:textId="77777777" w:rsidR="005E4487" w:rsidRDefault="00000000">
      <w:pPr>
        <w:pStyle w:val="ListBullet"/>
        <w:spacing w:after="60" w:line="259" w:lineRule="auto"/>
      </w:pPr>
      <w:r>
        <w:rPr>
          <w:rFonts w:cs="Times New Roman"/>
        </w:rPr>
        <w:t>Create all required files: sketch.ino, libraries.txt, and diagram.json.</w:t>
      </w:r>
    </w:p>
    <w:p w14:paraId="2FAA939A" w14:textId="77777777" w:rsidR="005E4487" w:rsidRDefault="00000000">
      <w:pPr>
        <w:pStyle w:val="ListBullet"/>
        <w:spacing w:after="60" w:line="259" w:lineRule="auto"/>
      </w:pPr>
      <w:r>
        <w:rPr>
          <w:rFonts w:cs="Times New Roman"/>
        </w:rPr>
        <w:t>Connect an external LED to pin D5 through a 220 ohm resistor to observe PWM output.</w:t>
      </w:r>
    </w:p>
    <w:p w14:paraId="3DED5768" w14:textId="77777777" w:rsidR="005E4487" w:rsidRDefault="00000000">
      <w:pPr>
        <w:pStyle w:val="ListBullet"/>
        <w:spacing w:after="60" w:line="259" w:lineRule="auto"/>
      </w:pPr>
      <w:r>
        <w:rPr>
          <w:rFonts w:cs="Times New Roman"/>
        </w:rPr>
        <w:t>Open the Serial Monitor to check the printed startup time.</w:t>
      </w:r>
    </w:p>
    <w:p w14:paraId="2CDC95F8" w14:textId="545C8541" w:rsidR="001D685B" w:rsidRDefault="00000000" w:rsidP="001D685B">
      <w:pPr>
        <w:pStyle w:val="ListBullet"/>
        <w:spacing w:after="60" w:line="259" w:lineRule="auto"/>
      </w:pPr>
      <w:r>
        <w:rPr>
          <w:rFonts w:cs="Times New Roman"/>
        </w:rPr>
        <w:t>Understand the basic rule: analogWrite() receives a value from 0 to 255, while TimerOne uses microseconds as its unit.</w:t>
      </w:r>
    </w:p>
    <w:p w14:paraId="6F5BFDDC" w14:textId="77777777" w:rsidR="005E4487" w:rsidRDefault="00000000">
      <w:pPr>
        <w:pStyle w:val="Heading1"/>
      </w:pPr>
      <w:r>
        <w:t>3. Required Hardware Diagram</w:t>
      </w:r>
    </w:p>
    <w:tbl>
      <w:tblPr>
        <w:tblW w:w="0" w:type="auto"/>
        <w:jc w:val="center"/>
        <w:tblLook w:val="04A0" w:firstRow="1" w:lastRow="0" w:firstColumn="1" w:lastColumn="0" w:noHBand="0" w:noVBand="1"/>
      </w:tblPr>
      <w:tblGrid>
        <w:gridCol w:w="2493"/>
        <w:gridCol w:w="2493"/>
        <w:gridCol w:w="2493"/>
        <w:gridCol w:w="2493"/>
      </w:tblGrid>
      <w:tr w:rsidR="005E4487" w14:paraId="07831D69" w14:textId="77777777">
        <w:trPr>
          <w:jc w:val="center"/>
        </w:trPr>
        <w:tc>
          <w:tcPr>
            <w:tcW w:w="2493" w:type="dxa"/>
            <w:tcBorders>
              <w:top w:val="single" w:sz="4" w:space="0" w:color="CBD5E1"/>
              <w:left w:val="single" w:sz="4" w:space="0" w:color="CBD5E1"/>
              <w:bottom w:val="single" w:sz="4" w:space="0" w:color="CBD5E1"/>
              <w:right w:val="single" w:sz="4" w:space="0" w:color="CBD5E1"/>
            </w:tcBorders>
            <w:shd w:val="clear" w:color="auto" w:fill="1F4E79"/>
            <w:vAlign w:val="center"/>
          </w:tcPr>
          <w:p w14:paraId="3726E2A0" w14:textId="77777777" w:rsidR="005E4487" w:rsidRDefault="00000000">
            <w:pPr>
              <w:spacing w:after="40" w:line="259" w:lineRule="auto"/>
            </w:pPr>
            <w:r>
              <w:rPr>
                <w:b/>
                <w:color w:val="FFFFFF"/>
                <w:sz w:val="20"/>
              </w:rPr>
              <w:t>Device</w:t>
            </w:r>
          </w:p>
        </w:tc>
        <w:tc>
          <w:tcPr>
            <w:tcW w:w="2493" w:type="dxa"/>
            <w:tcBorders>
              <w:top w:val="single" w:sz="4" w:space="0" w:color="CBD5E1"/>
              <w:left w:val="single" w:sz="4" w:space="0" w:color="CBD5E1"/>
              <w:bottom w:val="single" w:sz="4" w:space="0" w:color="CBD5E1"/>
              <w:right w:val="single" w:sz="4" w:space="0" w:color="CBD5E1"/>
            </w:tcBorders>
            <w:shd w:val="clear" w:color="auto" w:fill="1F4E79"/>
            <w:vAlign w:val="center"/>
          </w:tcPr>
          <w:p w14:paraId="69D0D7C8" w14:textId="77777777" w:rsidR="005E4487" w:rsidRDefault="00000000">
            <w:pPr>
              <w:spacing w:after="40" w:line="259" w:lineRule="auto"/>
            </w:pPr>
            <w:r>
              <w:rPr>
                <w:b/>
                <w:color w:val="FFFFFF"/>
                <w:sz w:val="20"/>
              </w:rPr>
              <w:t>Connection Pin</w:t>
            </w:r>
          </w:p>
        </w:tc>
        <w:tc>
          <w:tcPr>
            <w:tcW w:w="2493" w:type="dxa"/>
            <w:tcBorders>
              <w:top w:val="single" w:sz="4" w:space="0" w:color="CBD5E1"/>
              <w:left w:val="single" w:sz="4" w:space="0" w:color="CBD5E1"/>
              <w:bottom w:val="single" w:sz="4" w:space="0" w:color="CBD5E1"/>
              <w:right w:val="single" w:sz="4" w:space="0" w:color="CBD5E1"/>
            </w:tcBorders>
            <w:shd w:val="clear" w:color="auto" w:fill="1F4E79"/>
            <w:vAlign w:val="center"/>
          </w:tcPr>
          <w:p w14:paraId="0BF314B0" w14:textId="77777777" w:rsidR="005E4487" w:rsidRDefault="00000000">
            <w:pPr>
              <w:spacing w:after="40" w:line="259" w:lineRule="auto"/>
            </w:pPr>
            <w:r>
              <w:rPr>
                <w:b/>
                <w:color w:val="FFFFFF"/>
                <w:sz w:val="20"/>
              </w:rPr>
              <w:t>Description</w:t>
            </w:r>
          </w:p>
        </w:tc>
        <w:tc>
          <w:tcPr>
            <w:tcW w:w="2493" w:type="dxa"/>
            <w:tcBorders>
              <w:top w:val="single" w:sz="4" w:space="0" w:color="CBD5E1"/>
              <w:left w:val="single" w:sz="4" w:space="0" w:color="CBD5E1"/>
              <w:bottom w:val="single" w:sz="4" w:space="0" w:color="CBD5E1"/>
              <w:right w:val="single" w:sz="4" w:space="0" w:color="CBD5E1"/>
            </w:tcBorders>
            <w:shd w:val="clear" w:color="auto" w:fill="1F4E79"/>
            <w:vAlign w:val="center"/>
          </w:tcPr>
          <w:p w14:paraId="076D4F2D" w14:textId="77777777" w:rsidR="005E4487" w:rsidRDefault="00000000">
            <w:pPr>
              <w:spacing w:after="40" w:line="259" w:lineRule="auto"/>
            </w:pPr>
            <w:r>
              <w:rPr>
                <w:b/>
                <w:color w:val="FFFFFF"/>
                <w:sz w:val="20"/>
              </w:rPr>
              <w:t>Expected Result</w:t>
            </w:r>
          </w:p>
        </w:tc>
      </w:tr>
      <w:tr w:rsidR="005E4487" w14:paraId="3BAE2C12" w14:textId="77777777">
        <w:trPr>
          <w:jc w:val="center"/>
        </w:trPr>
        <w:tc>
          <w:tcPr>
            <w:tcW w:w="2493" w:type="dxa"/>
            <w:tcBorders>
              <w:top w:val="single" w:sz="4" w:space="0" w:color="CBD5E1"/>
              <w:left w:val="single" w:sz="4" w:space="0" w:color="CBD5E1"/>
              <w:bottom w:val="single" w:sz="4" w:space="0" w:color="CBD5E1"/>
              <w:right w:val="single" w:sz="4" w:space="0" w:color="CBD5E1"/>
            </w:tcBorders>
            <w:vAlign w:val="center"/>
          </w:tcPr>
          <w:p w14:paraId="4C0BF121" w14:textId="77777777" w:rsidR="005E4487" w:rsidRDefault="00000000">
            <w:pPr>
              <w:spacing w:after="40" w:line="259" w:lineRule="auto"/>
            </w:pPr>
            <w:r>
              <w:rPr>
                <w:sz w:val="18"/>
              </w:rPr>
              <w:t>Arduino Uno</w:t>
            </w:r>
          </w:p>
        </w:tc>
        <w:tc>
          <w:tcPr>
            <w:tcW w:w="2493" w:type="dxa"/>
            <w:tcBorders>
              <w:top w:val="single" w:sz="4" w:space="0" w:color="CBD5E1"/>
              <w:left w:val="single" w:sz="4" w:space="0" w:color="CBD5E1"/>
              <w:bottom w:val="single" w:sz="4" w:space="0" w:color="CBD5E1"/>
              <w:right w:val="single" w:sz="4" w:space="0" w:color="CBD5E1"/>
            </w:tcBorders>
            <w:vAlign w:val="center"/>
          </w:tcPr>
          <w:p w14:paraId="012E4A5F" w14:textId="77777777" w:rsidR="005E4487" w:rsidRDefault="00000000">
            <w:pPr>
              <w:spacing w:after="40" w:line="259" w:lineRule="auto"/>
            </w:pPr>
            <w:r>
              <w:rPr>
                <w:sz w:val="18"/>
              </w:rPr>
              <w:t>D5</w:t>
            </w:r>
          </w:p>
        </w:tc>
        <w:tc>
          <w:tcPr>
            <w:tcW w:w="2493" w:type="dxa"/>
            <w:tcBorders>
              <w:top w:val="single" w:sz="4" w:space="0" w:color="CBD5E1"/>
              <w:left w:val="single" w:sz="4" w:space="0" w:color="CBD5E1"/>
              <w:bottom w:val="single" w:sz="4" w:space="0" w:color="CBD5E1"/>
              <w:right w:val="single" w:sz="4" w:space="0" w:color="CBD5E1"/>
            </w:tcBorders>
            <w:vAlign w:val="center"/>
          </w:tcPr>
          <w:p w14:paraId="67E7C7A5" w14:textId="77777777" w:rsidR="005E4487" w:rsidRDefault="00000000">
            <w:pPr>
              <w:spacing w:after="40" w:line="259" w:lineRule="auto"/>
            </w:pPr>
            <w:r>
              <w:rPr>
                <w:sz w:val="18"/>
              </w:rPr>
              <w:t>Outputs PWM to control the external LED</w:t>
            </w:r>
          </w:p>
        </w:tc>
        <w:tc>
          <w:tcPr>
            <w:tcW w:w="2493" w:type="dxa"/>
            <w:tcBorders>
              <w:top w:val="single" w:sz="4" w:space="0" w:color="CBD5E1"/>
              <w:left w:val="single" w:sz="4" w:space="0" w:color="CBD5E1"/>
              <w:bottom w:val="single" w:sz="4" w:space="0" w:color="CBD5E1"/>
              <w:right w:val="single" w:sz="4" w:space="0" w:color="CBD5E1"/>
            </w:tcBorders>
            <w:vAlign w:val="center"/>
          </w:tcPr>
          <w:p w14:paraId="41E2FA6E" w14:textId="77777777" w:rsidR="005E4487" w:rsidRDefault="00000000">
            <w:pPr>
              <w:spacing w:after="40" w:line="259" w:lineRule="auto"/>
            </w:pPr>
            <w:r>
              <w:rPr>
                <w:sz w:val="18"/>
              </w:rPr>
              <w:t>The LED continuously fades in and out</w:t>
            </w:r>
          </w:p>
        </w:tc>
      </w:tr>
      <w:tr w:rsidR="005E4487" w14:paraId="3BEC3F75" w14:textId="77777777">
        <w:trPr>
          <w:jc w:val="center"/>
        </w:trPr>
        <w:tc>
          <w:tcPr>
            <w:tcW w:w="2493" w:type="dxa"/>
            <w:tcBorders>
              <w:top w:val="single" w:sz="4" w:space="0" w:color="CBD5E1"/>
              <w:left w:val="single" w:sz="4" w:space="0" w:color="CBD5E1"/>
              <w:bottom w:val="single" w:sz="4" w:space="0" w:color="CBD5E1"/>
              <w:right w:val="single" w:sz="4" w:space="0" w:color="CBD5E1"/>
            </w:tcBorders>
            <w:vAlign w:val="center"/>
          </w:tcPr>
          <w:p w14:paraId="23DD8DC6" w14:textId="77777777" w:rsidR="005E4487" w:rsidRDefault="00000000">
            <w:pPr>
              <w:spacing w:after="40" w:line="259" w:lineRule="auto"/>
            </w:pPr>
            <w:r>
              <w:rPr>
                <w:sz w:val="18"/>
              </w:rPr>
              <w:t>External LED + 220 ohm resistor</w:t>
            </w:r>
          </w:p>
        </w:tc>
        <w:tc>
          <w:tcPr>
            <w:tcW w:w="2493" w:type="dxa"/>
            <w:tcBorders>
              <w:top w:val="single" w:sz="4" w:space="0" w:color="CBD5E1"/>
              <w:left w:val="single" w:sz="4" w:space="0" w:color="CBD5E1"/>
              <w:bottom w:val="single" w:sz="4" w:space="0" w:color="CBD5E1"/>
              <w:right w:val="single" w:sz="4" w:space="0" w:color="CBD5E1"/>
            </w:tcBorders>
            <w:vAlign w:val="center"/>
          </w:tcPr>
          <w:p w14:paraId="0594B99A" w14:textId="77777777" w:rsidR="005E4487" w:rsidRDefault="00000000">
            <w:pPr>
              <w:spacing w:after="40" w:line="259" w:lineRule="auto"/>
            </w:pPr>
            <w:r>
              <w:rPr>
                <w:sz w:val="18"/>
              </w:rPr>
              <w:t>Anode: D5; Cathode: GND through R</w:t>
            </w:r>
          </w:p>
        </w:tc>
        <w:tc>
          <w:tcPr>
            <w:tcW w:w="2493" w:type="dxa"/>
            <w:tcBorders>
              <w:top w:val="single" w:sz="4" w:space="0" w:color="CBD5E1"/>
              <w:left w:val="single" w:sz="4" w:space="0" w:color="CBD5E1"/>
              <w:bottom w:val="single" w:sz="4" w:space="0" w:color="CBD5E1"/>
              <w:right w:val="single" w:sz="4" w:space="0" w:color="CBD5E1"/>
            </w:tcBorders>
            <w:vAlign w:val="center"/>
          </w:tcPr>
          <w:p w14:paraId="35A1062A" w14:textId="77777777" w:rsidR="005E4487" w:rsidRDefault="00000000">
            <w:pPr>
              <w:spacing w:after="40" w:line="259" w:lineRule="auto"/>
            </w:pPr>
            <w:r>
              <w:rPr>
                <w:sz w:val="18"/>
              </w:rPr>
              <w:t>Used to observe the PWM duty cycle</w:t>
            </w:r>
          </w:p>
        </w:tc>
        <w:tc>
          <w:tcPr>
            <w:tcW w:w="2493" w:type="dxa"/>
            <w:tcBorders>
              <w:top w:val="single" w:sz="4" w:space="0" w:color="CBD5E1"/>
              <w:left w:val="single" w:sz="4" w:space="0" w:color="CBD5E1"/>
              <w:bottom w:val="single" w:sz="4" w:space="0" w:color="CBD5E1"/>
              <w:right w:val="single" w:sz="4" w:space="0" w:color="CBD5E1"/>
            </w:tcBorders>
            <w:vAlign w:val="center"/>
          </w:tcPr>
          <w:p w14:paraId="7D763C17" w14:textId="77777777" w:rsidR="005E4487" w:rsidRDefault="00000000">
            <w:pPr>
              <w:spacing w:after="40" w:line="259" w:lineRule="auto"/>
            </w:pPr>
            <w:r>
              <w:rPr>
                <w:sz w:val="18"/>
              </w:rPr>
              <w:t>Brightness changes according to the loop</w:t>
            </w:r>
          </w:p>
        </w:tc>
      </w:tr>
      <w:tr w:rsidR="005E4487" w14:paraId="7130915D" w14:textId="77777777">
        <w:trPr>
          <w:jc w:val="center"/>
        </w:trPr>
        <w:tc>
          <w:tcPr>
            <w:tcW w:w="2493" w:type="dxa"/>
            <w:tcBorders>
              <w:top w:val="single" w:sz="4" w:space="0" w:color="CBD5E1"/>
              <w:left w:val="single" w:sz="4" w:space="0" w:color="CBD5E1"/>
              <w:bottom w:val="single" w:sz="4" w:space="0" w:color="CBD5E1"/>
              <w:right w:val="single" w:sz="4" w:space="0" w:color="CBD5E1"/>
            </w:tcBorders>
            <w:vAlign w:val="center"/>
          </w:tcPr>
          <w:p w14:paraId="714B4424" w14:textId="77777777" w:rsidR="005E4487" w:rsidRDefault="00000000">
            <w:pPr>
              <w:spacing w:after="40" w:line="259" w:lineRule="auto"/>
            </w:pPr>
            <w:r>
              <w:rPr>
                <w:sz w:val="18"/>
              </w:rPr>
              <w:t>Built-in LED</w:t>
            </w:r>
          </w:p>
        </w:tc>
        <w:tc>
          <w:tcPr>
            <w:tcW w:w="2493" w:type="dxa"/>
            <w:tcBorders>
              <w:top w:val="single" w:sz="4" w:space="0" w:color="CBD5E1"/>
              <w:left w:val="single" w:sz="4" w:space="0" w:color="CBD5E1"/>
              <w:bottom w:val="single" w:sz="4" w:space="0" w:color="CBD5E1"/>
              <w:right w:val="single" w:sz="4" w:space="0" w:color="CBD5E1"/>
            </w:tcBorders>
            <w:vAlign w:val="center"/>
          </w:tcPr>
          <w:p w14:paraId="6F8214B5" w14:textId="77777777" w:rsidR="005E4487" w:rsidRDefault="00000000">
            <w:pPr>
              <w:spacing w:after="40" w:line="259" w:lineRule="auto"/>
            </w:pPr>
            <w:r>
              <w:rPr>
                <w:sz w:val="18"/>
              </w:rPr>
              <w:t>D13</w:t>
            </w:r>
          </w:p>
        </w:tc>
        <w:tc>
          <w:tcPr>
            <w:tcW w:w="2493" w:type="dxa"/>
            <w:tcBorders>
              <w:top w:val="single" w:sz="4" w:space="0" w:color="CBD5E1"/>
              <w:left w:val="single" w:sz="4" w:space="0" w:color="CBD5E1"/>
              <w:bottom w:val="single" w:sz="4" w:space="0" w:color="CBD5E1"/>
              <w:right w:val="single" w:sz="4" w:space="0" w:color="CBD5E1"/>
            </w:tcBorders>
            <w:vAlign w:val="center"/>
          </w:tcPr>
          <w:p w14:paraId="6C6158DD" w14:textId="77777777" w:rsidR="005E4487" w:rsidRDefault="00000000">
            <w:pPr>
              <w:spacing w:after="40" w:line="259" w:lineRule="auto"/>
            </w:pPr>
            <w:r>
              <w:rPr>
                <w:sz w:val="18"/>
              </w:rPr>
              <w:t>Toggled inside the ISR</w:t>
            </w:r>
          </w:p>
        </w:tc>
        <w:tc>
          <w:tcPr>
            <w:tcW w:w="2493" w:type="dxa"/>
            <w:tcBorders>
              <w:top w:val="single" w:sz="4" w:space="0" w:color="CBD5E1"/>
              <w:left w:val="single" w:sz="4" w:space="0" w:color="CBD5E1"/>
              <w:bottom w:val="single" w:sz="4" w:space="0" w:color="CBD5E1"/>
              <w:right w:val="single" w:sz="4" w:space="0" w:color="CBD5E1"/>
            </w:tcBorders>
            <w:vAlign w:val="center"/>
          </w:tcPr>
          <w:p w14:paraId="6D9B12E3" w14:textId="77777777" w:rsidR="005E4487" w:rsidRDefault="00000000">
            <w:pPr>
              <w:spacing w:after="40" w:line="259" w:lineRule="auto"/>
            </w:pPr>
            <w:r>
              <w:rPr>
                <w:sz w:val="18"/>
              </w:rPr>
              <w:t>Blinks every 2 seconds</w:t>
            </w:r>
          </w:p>
        </w:tc>
      </w:tr>
      <w:tr w:rsidR="005E4487" w14:paraId="59E4978E" w14:textId="77777777">
        <w:trPr>
          <w:jc w:val="center"/>
        </w:trPr>
        <w:tc>
          <w:tcPr>
            <w:tcW w:w="2493" w:type="dxa"/>
            <w:tcBorders>
              <w:top w:val="single" w:sz="4" w:space="0" w:color="CBD5E1"/>
              <w:left w:val="single" w:sz="4" w:space="0" w:color="CBD5E1"/>
              <w:bottom w:val="single" w:sz="4" w:space="0" w:color="CBD5E1"/>
              <w:right w:val="single" w:sz="4" w:space="0" w:color="CBD5E1"/>
            </w:tcBorders>
            <w:vAlign w:val="center"/>
          </w:tcPr>
          <w:p w14:paraId="6F458336" w14:textId="77777777" w:rsidR="005E4487" w:rsidRDefault="00000000">
            <w:pPr>
              <w:spacing w:after="40" w:line="259" w:lineRule="auto"/>
            </w:pPr>
            <w:r>
              <w:rPr>
                <w:sz w:val="18"/>
              </w:rPr>
              <w:t>Serial Monitor</w:t>
            </w:r>
          </w:p>
        </w:tc>
        <w:tc>
          <w:tcPr>
            <w:tcW w:w="2493" w:type="dxa"/>
            <w:tcBorders>
              <w:top w:val="single" w:sz="4" w:space="0" w:color="CBD5E1"/>
              <w:left w:val="single" w:sz="4" w:space="0" w:color="CBD5E1"/>
              <w:bottom w:val="single" w:sz="4" w:space="0" w:color="CBD5E1"/>
              <w:right w:val="single" w:sz="4" w:space="0" w:color="CBD5E1"/>
            </w:tcBorders>
            <w:vAlign w:val="center"/>
          </w:tcPr>
          <w:p w14:paraId="58C79425" w14:textId="77777777" w:rsidR="005E4487" w:rsidRDefault="00000000">
            <w:pPr>
              <w:spacing w:after="40" w:line="259" w:lineRule="auto"/>
            </w:pPr>
            <w:r>
              <w:rPr>
                <w:sz w:val="18"/>
              </w:rPr>
              <w:t>9600 baud</w:t>
            </w:r>
          </w:p>
        </w:tc>
        <w:tc>
          <w:tcPr>
            <w:tcW w:w="2493" w:type="dxa"/>
            <w:tcBorders>
              <w:top w:val="single" w:sz="4" w:space="0" w:color="CBD5E1"/>
              <w:left w:val="single" w:sz="4" w:space="0" w:color="CBD5E1"/>
              <w:bottom w:val="single" w:sz="4" w:space="0" w:color="CBD5E1"/>
              <w:right w:val="single" w:sz="4" w:space="0" w:color="CBD5E1"/>
            </w:tcBorders>
            <w:vAlign w:val="center"/>
          </w:tcPr>
          <w:p w14:paraId="7B8B2E13" w14:textId="77777777" w:rsidR="005E4487" w:rsidRDefault="00000000">
            <w:pPr>
              <w:spacing w:after="40" w:line="259" w:lineRule="auto"/>
            </w:pPr>
            <w:r>
              <w:rPr>
                <w:sz w:val="18"/>
              </w:rPr>
              <w:t>Displays the startup time</w:t>
            </w:r>
          </w:p>
        </w:tc>
        <w:tc>
          <w:tcPr>
            <w:tcW w:w="2493" w:type="dxa"/>
            <w:tcBorders>
              <w:top w:val="single" w:sz="4" w:space="0" w:color="CBD5E1"/>
              <w:left w:val="single" w:sz="4" w:space="0" w:color="CBD5E1"/>
              <w:bottom w:val="single" w:sz="4" w:space="0" w:color="CBD5E1"/>
              <w:right w:val="single" w:sz="4" w:space="0" w:color="CBD5E1"/>
            </w:tcBorders>
            <w:vAlign w:val="center"/>
          </w:tcPr>
          <w:p w14:paraId="2573788E" w14:textId="77777777" w:rsidR="005E4487" w:rsidRDefault="00000000">
            <w:pPr>
              <w:spacing w:after="40" w:line="259" w:lineRule="auto"/>
            </w:pPr>
            <w:r>
              <w:rPr>
                <w:sz w:val="18"/>
              </w:rPr>
              <w:t>Approximately 0.500 seconds</w:t>
            </w:r>
          </w:p>
        </w:tc>
      </w:tr>
    </w:tbl>
    <w:p w14:paraId="4CDD0B89" w14:textId="6E86EAF0" w:rsidR="001D685B" w:rsidRDefault="002148F4">
      <w:pPr>
        <w:pStyle w:val="Heading1"/>
      </w:pPr>
      <w:r w:rsidRPr="002148F4">
        <w:rPr>
          <w:noProof/>
        </w:rPr>
        <w:lastRenderedPageBreak/>
        <w:drawing>
          <wp:inline distT="0" distB="0" distL="0" distR="0" wp14:anchorId="48EFE16A" wp14:editId="0B735BC4">
            <wp:extent cx="6332220" cy="3320415"/>
            <wp:effectExtent l="0" t="0" r="0" b="0"/>
            <wp:docPr id="60525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57569" name=""/>
                    <pic:cNvPicPr/>
                  </pic:nvPicPr>
                  <pic:blipFill>
                    <a:blip r:embed="rId8"/>
                    <a:stretch>
                      <a:fillRect/>
                    </a:stretch>
                  </pic:blipFill>
                  <pic:spPr>
                    <a:xfrm>
                      <a:off x="0" y="0"/>
                      <a:ext cx="6332220" cy="3320415"/>
                    </a:xfrm>
                    <a:prstGeom prst="rect">
                      <a:avLst/>
                    </a:prstGeom>
                  </pic:spPr>
                </pic:pic>
              </a:graphicData>
            </a:graphic>
          </wp:inline>
        </w:drawing>
      </w:r>
    </w:p>
    <w:p w14:paraId="319716BA" w14:textId="5E35B13B" w:rsidR="005E4487" w:rsidRDefault="00000000">
      <w:pPr>
        <w:pStyle w:val="Heading1"/>
      </w:pPr>
      <w:r>
        <w:t>4. Sample Code to Run on Wokwi</w:t>
      </w:r>
    </w:p>
    <w:p w14:paraId="0C4FA5E1" w14:textId="77777777" w:rsidR="005E4487" w:rsidRDefault="00000000">
      <w:pPr>
        <w:spacing w:after="80" w:line="259" w:lineRule="auto"/>
      </w:pPr>
      <w:r>
        <w:rPr>
          <w:sz w:val="22"/>
        </w:rPr>
        <w:t>Students create the sketch.ino file and enter the following content:</w:t>
      </w:r>
    </w:p>
    <w:tbl>
      <w:tblPr>
        <w:tblW w:w="0" w:type="auto"/>
        <w:jc w:val="center"/>
        <w:tblLook w:val="04A0" w:firstRow="1" w:lastRow="0" w:firstColumn="1" w:lastColumn="0" w:noHBand="0" w:noVBand="1"/>
      </w:tblPr>
      <w:tblGrid>
        <w:gridCol w:w="9972"/>
      </w:tblGrid>
      <w:tr w:rsidR="005E4487" w14:paraId="4BA34948" w14:textId="77777777">
        <w:trPr>
          <w:jc w:val="center"/>
        </w:trPr>
        <w:tc>
          <w:tcPr>
            <w:tcW w:w="9972" w:type="dxa"/>
            <w:tcBorders>
              <w:top w:val="single" w:sz="4" w:space="0" w:color="CBD5E1"/>
              <w:left w:val="single" w:sz="4" w:space="0" w:color="CBD5E1"/>
              <w:bottom w:val="single" w:sz="4" w:space="0" w:color="CBD5E1"/>
              <w:right w:val="single" w:sz="4" w:space="0" w:color="CBD5E1"/>
            </w:tcBorders>
            <w:shd w:val="clear" w:color="auto" w:fill="F8FAFC"/>
          </w:tcPr>
          <w:p w14:paraId="61F2EDDA" w14:textId="77777777" w:rsidR="002148F4" w:rsidRPr="002148F4" w:rsidRDefault="002148F4" w:rsidP="002148F4">
            <w:pPr>
              <w:pStyle w:val="CodeBlock"/>
              <w:ind w:left="40"/>
              <w:rPr>
                <w:rFonts w:cs="Consolas"/>
                <w:sz w:val="16"/>
                <w:lang w:val="vi-VN"/>
              </w:rPr>
            </w:pPr>
            <w:r w:rsidRPr="002148F4">
              <w:rPr>
                <w:rFonts w:cs="Consolas"/>
                <w:sz w:val="16"/>
                <w:lang w:val="vi-VN"/>
              </w:rPr>
              <w:t>// Không dùng thư viện ngoài — chạy thẳng trên Wokwi</w:t>
            </w:r>
          </w:p>
          <w:p w14:paraId="3F9BA5D4" w14:textId="77777777" w:rsidR="002148F4" w:rsidRPr="002148F4" w:rsidRDefault="002148F4" w:rsidP="002148F4">
            <w:pPr>
              <w:pStyle w:val="CodeBlock"/>
              <w:ind w:left="40"/>
              <w:rPr>
                <w:rFonts w:cs="Consolas"/>
                <w:sz w:val="16"/>
                <w:lang w:val="vi-VN"/>
              </w:rPr>
            </w:pPr>
          </w:p>
          <w:p w14:paraId="5135837E" w14:textId="77777777" w:rsidR="002148F4" w:rsidRPr="002148F4" w:rsidRDefault="002148F4" w:rsidP="002148F4">
            <w:pPr>
              <w:pStyle w:val="CodeBlock"/>
              <w:ind w:left="40"/>
              <w:rPr>
                <w:rFonts w:cs="Consolas"/>
                <w:sz w:val="16"/>
                <w:lang w:val="vi-VN"/>
              </w:rPr>
            </w:pPr>
            <w:r w:rsidRPr="002148F4">
              <w:rPr>
                <w:rFonts w:cs="Consolas"/>
                <w:sz w:val="16"/>
                <w:lang w:val="vi-VN"/>
              </w:rPr>
              <w:t>const int LED_PWM    = 5;   // LED đỏ  — PWM fade</w:t>
            </w:r>
          </w:p>
          <w:p w14:paraId="0D024B93" w14:textId="77777777" w:rsidR="002148F4" w:rsidRPr="002148F4" w:rsidRDefault="002148F4" w:rsidP="002148F4">
            <w:pPr>
              <w:pStyle w:val="CodeBlock"/>
              <w:ind w:left="40"/>
              <w:rPr>
                <w:rFonts w:cs="Consolas"/>
                <w:sz w:val="16"/>
                <w:lang w:val="vi-VN"/>
              </w:rPr>
            </w:pPr>
            <w:r w:rsidRPr="002148F4">
              <w:rPr>
                <w:rFonts w:cs="Consolas"/>
                <w:sz w:val="16"/>
                <w:lang w:val="vi-VN"/>
              </w:rPr>
              <w:t>const int LED_TICKER = 13;   // LED xanh — nhấp nháy 2s</w:t>
            </w:r>
          </w:p>
          <w:p w14:paraId="2C19EEDD" w14:textId="77777777" w:rsidR="002148F4" w:rsidRPr="002148F4" w:rsidRDefault="002148F4" w:rsidP="002148F4">
            <w:pPr>
              <w:pStyle w:val="CodeBlock"/>
              <w:ind w:left="40"/>
              <w:rPr>
                <w:rFonts w:cs="Consolas"/>
                <w:sz w:val="16"/>
                <w:lang w:val="vi-VN"/>
              </w:rPr>
            </w:pPr>
          </w:p>
          <w:p w14:paraId="79ED716B" w14:textId="77777777" w:rsidR="002148F4" w:rsidRPr="002148F4" w:rsidRDefault="002148F4" w:rsidP="002148F4">
            <w:pPr>
              <w:pStyle w:val="CodeBlock"/>
              <w:ind w:left="40"/>
              <w:rPr>
                <w:rFonts w:cs="Consolas"/>
                <w:sz w:val="16"/>
                <w:lang w:val="vi-VN"/>
              </w:rPr>
            </w:pPr>
            <w:r w:rsidRPr="002148F4">
              <w:rPr>
                <w:rFonts w:cs="Consolas"/>
                <w:sz w:val="16"/>
                <w:lang w:val="vi-VN"/>
              </w:rPr>
              <w:t>bool     tickerState   = false;</w:t>
            </w:r>
          </w:p>
          <w:p w14:paraId="25250D9C" w14:textId="77777777" w:rsidR="002148F4" w:rsidRPr="002148F4" w:rsidRDefault="002148F4" w:rsidP="002148F4">
            <w:pPr>
              <w:pStyle w:val="CodeBlock"/>
              <w:ind w:left="40"/>
              <w:rPr>
                <w:rFonts w:cs="Consolas"/>
                <w:sz w:val="16"/>
                <w:lang w:val="vi-VN"/>
              </w:rPr>
            </w:pPr>
            <w:r w:rsidRPr="002148F4">
              <w:rPr>
                <w:rFonts w:cs="Consolas"/>
                <w:sz w:val="16"/>
                <w:lang w:val="vi-VN"/>
              </w:rPr>
              <w:t>unsigned long lastTick = 0;   // Lưu thời điểm nhấp nháy cuối</w:t>
            </w:r>
          </w:p>
          <w:p w14:paraId="1987D757" w14:textId="77777777" w:rsidR="002148F4" w:rsidRPr="002148F4" w:rsidRDefault="002148F4" w:rsidP="002148F4">
            <w:pPr>
              <w:pStyle w:val="CodeBlock"/>
              <w:ind w:left="40"/>
              <w:rPr>
                <w:rFonts w:cs="Consolas"/>
                <w:sz w:val="16"/>
                <w:lang w:val="vi-VN"/>
              </w:rPr>
            </w:pPr>
          </w:p>
          <w:p w14:paraId="0B5CEAE4" w14:textId="77777777" w:rsidR="002148F4" w:rsidRPr="002148F4" w:rsidRDefault="002148F4" w:rsidP="002148F4">
            <w:pPr>
              <w:pStyle w:val="CodeBlock"/>
              <w:ind w:left="40"/>
              <w:rPr>
                <w:rFonts w:cs="Consolas"/>
                <w:sz w:val="16"/>
                <w:lang w:val="vi-VN"/>
              </w:rPr>
            </w:pPr>
            <w:r w:rsidRPr="002148F4">
              <w:rPr>
                <w:rFonts w:cs="Consolas"/>
                <w:sz w:val="16"/>
                <w:lang w:val="vi-VN"/>
              </w:rPr>
              <w:t>void setup() {</w:t>
            </w:r>
          </w:p>
          <w:p w14:paraId="06ABEED8" w14:textId="77777777" w:rsidR="002148F4" w:rsidRPr="002148F4" w:rsidRDefault="002148F4" w:rsidP="002148F4">
            <w:pPr>
              <w:pStyle w:val="CodeBlock"/>
              <w:ind w:left="40"/>
              <w:rPr>
                <w:rFonts w:cs="Consolas"/>
                <w:sz w:val="16"/>
                <w:lang w:val="vi-VN"/>
              </w:rPr>
            </w:pPr>
            <w:r w:rsidRPr="002148F4">
              <w:rPr>
                <w:rFonts w:cs="Consolas"/>
                <w:sz w:val="16"/>
                <w:lang w:val="vi-VN"/>
              </w:rPr>
              <w:t xml:space="preserve">  </w:t>
            </w:r>
            <w:r w:rsidRPr="002148F4">
              <w:rPr>
                <w:rFonts w:cs="Consolas"/>
                <w:b/>
                <w:bCs/>
                <w:sz w:val="16"/>
                <w:lang w:val="vi-VN"/>
              </w:rPr>
              <w:t>Serial</w:t>
            </w:r>
            <w:r w:rsidRPr="002148F4">
              <w:rPr>
                <w:rFonts w:cs="Consolas"/>
                <w:sz w:val="16"/>
                <w:lang w:val="vi-VN"/>
              </w:rPr>
              <w:t>.begin(9600);</w:t>
            </w:r>
          </w:p>
          <w:p w14:paraId="0CF688EC" w14:textId="77777777" w:rsidR="002148F4" w:rsidRPr="002148F4" w:rsidRDefault="002148F4" w:rsidP="002148F4">
            <w:pPr>
              <w:pStyle w:val="CodeBlock"/>
              <w:ind w:left="40"/>
              <w:rPr>
                <w:rFonts w:cs="Consolas"/>
                <w:sz w:val="16"/>
                <w:lang w:val="vi-VN"/>
              </w:rPr>
            </w:pPr>
            <w:r w:rsidRPr="002148F4">
              <w:rPr>
                <w:rFonts w:cs="Consolas"/>
                <w:sz w:val="16"/>
                <w:lang w:val="vi-VN"/>
              </w:rPr>
              <w:t>  pinMode(LED_PWM,    OUTPUT);</w:t>
            </w:r>
          </w:p>
          <w:p w14:paraId="68EF7EE7" w14:textId="77777777" w:rsidR="002148F4" w:rsidRPr="002148F4" w:rsidRDefault="002148F4" w:rsidP="002148F4">
            <w:pPr>
              <w:pStyle w:val="CodeBlock"/>
              <w:ind w:left="40"/>
              <w:rPr>
                <w:rFonts w:cs="Consolas"/>
                <w:sz w:val="16"/>
                <w:lang w:val="vi-VN"/>
              </w:rPr>
            </w:pPr>
            <w:r w:rsidRPr="002148F4">
              <w:rPr>
                <w:rFonts w:cs="Consolas"/>
                <w:sz w:val="16"/>
                <w:lang w:val="vi-VN"/>
              </w:rPr>
              <w:t>  pinMode(LED_TICKER, OUTPUT);</w:t>
            </w:r>
          </w:p>
          <w:p w14:paraId="46E45476" w14:textId="77777777" w:rsidR="002148F4" w:rsidRPr="002148F4" w:rsidRDefault="002148F4" w:rsidP="002148F4">
            <w:pPr>
              <w:pStyle w:val="CodeBlock"/>
              <w:ind w:left="40"/>
              <w:rPr>
                <w:rFonts w:cs="Consolas"/>
                <w:sz w:val="16"/>
                <w:lang w:val="vi-VN"/>
              </w:rPr>
            </w:pPr>
          </w:p>
          <w:p w14:paraId="408905F7" w14:textId="77777777" w:rsidR="002148F4" w:rsidRPr="002148F4" w:rsidRDefault="002148F4" w:rsidP="002148F4">
            <w:pPr>
              <w:pStyle w:val="CodeBlock"/>
              <w:ind w:left="40"/>
              <w:rPr>
                <w:rFonts w:cs="Consolas"/>
                <w:sz w:val="16"/>
                <w:lang w:val="vi-VN"/>
              </w:rPr>
            </w:pPr>
            <w:r w:rsidRPr="002148F4">
              <w:rPr>
                <w:rFonts w:cs="Consolas"/>
                <w:sz w:val="16"/>
                <w:lang w:val="vi-VN"/>
              </w:rPr>
              <w:t>  // Đo thời gian khởi động</w:t>
            </w:r>
          </w:p>
          <w:p w14:paraId="63B69910" w14:textId="77777777" w:rsidR="002148F4" w:rsidRPr="002148F4" w:rsidRDefault="002148F4" w:rsidP="002148F4">
            <w:pPr>
              <w:pStyle w:val="CodeBlock"/>
              <w:ind w:left="40"/>
              <w:rPr>
                <w:rFonts w:cs="Consolas"/>
                <w:sz w:val="16"/>
                <w:lang w:val="vi-VN"/>
              </w:rPr>
            </w:pPr>
            <w:r w:rsidRPr="002148F4">
              <w:rPr>
                <w:rFonts w:cs="Consolas"/>
                <w:sz w:val="16"/>
                <w:lang w:val="vi-VN"/>
              </w:rPr>
              <w:t>  unsigned long startTime = millis();</w:t>
            </w:r>
          </w:p>
          <w:p w14:paraId="6F1AEDD3" w14:textId="77777777" w:rsidR="002148F4" w:rsidRPr="002148F4" w:rsidRDefault="002148F4" w:rsidP="002148F4">
            <w:pPr>
              <w:pStyle w:val="CodeBlock"/>
              <w:ind w:left="40"/>
              <w:rPr>
                <w:rFonts w:cs="Consolas"/>
                <w:sz w:val="16"/>
                <w:lang w:val="vi-VN"/>
              </w:rPr>
            </w:pPr>
            <w:r w:rsidRPr="002148F4">
              <w:rPr>
                <w:rFonts w:cs="Consolas"/>
                <w:sz w:val="16"/>
                <w:lang w:val="vi-VN"/>
              </w:rPr>
              <w:t xml:space="preserve">  </w:t>
            </w:r>
            <w:r w:rsidRPr="002148F4">
              <w:rPr>
                <w:rFonts w:cs="Consolas"/>
                <w:b/>
                <w:bCs/>
                <w:sz w:val="16"/>
                <w:lang w:val="vi-VN"/>
              </w:rPr>
              <w:t>Serial</w:t>
            </w:r>
            <w:r w:rsidRPr="002148F4">
              <w:rPr>
                <w:rFonts w:cs="Consolas"/>
                <w:sz w:val="16"/>
                <w:lang w:val="vi-VN"/>
              </w:rPr>
              <w:t>.println("System is starting....");</w:t>
            </w:r>
          </w:p>
          <w:p w14:paraId="7722B0E2" w14:textId="77777777" w:rsidR="002148F4" w:rsidRPr="002148F4" w:rsidRDefault="002148F4" w:rsidP="002148F4">
            <w:pPr>
              <w:pStyle w:val="CodeBlock"/>
              <w:ind w:left="40"/>
              <w:rPr>
                <w:rFonts w:cs="Consolas"/>
                <w:sz w:val="16"/>
                <w:lang w:val="vi-VN"/>
              </w:rPr>
            </w:pPr>
            <w:r w:rsidRPr="002148F4">
              <w:rPr>
                <w:rFonts w:cs="Consolas"/>
                <w:sz w:val="16"/>
                <w:lang w:val="vi-VN"/>
              </w:rPr>
              <w:t>  delay(500);</w:t>
            </w:r>
          </w:p>
          <w:p w14:paraId="08E8CA69" w14:textId="77777777" w:rsidR="002148F4" w:rsidRPr="002148F4" w:rsidRDefault="002148F4" w:rsidP="002148F4">
            <w:pPr>
              <w:pStyle w:val="CodeBlock"/>
              <w:ind w:left="40"/>
              <w:rPr>
                <w:rFonts w:cs="Consolas"/>
                <w:sz w:val="16"/>
                <w:lang w:val="vi-VN"/>
              </w:rPr>
            </w:pPr>
            <w:r w:rsidRPr="002148F4">
              <w:rPr>
                <w:rFonts w:cs="Consolas"/>
                <w:sz w:val="16"/>
                <w:lang w:val="vi-VN"/>
              </w:rPr>
              <w:t>  unsigned long elapsed = millis() - startTime;</w:t>
            </w:r>
          </w:p>
          <w:p w14:paraId="65A9DECE" w14:textId="77777777" w:rsidR="002148F4" w:rsidRPr="002148F4" w:rsidRDefault="002148F4" w:rsidP="002148F4">
            <w:pPr>
              <w:pStyle w:val="CodeBlock"/>
              <w:ind w:left="40"/>
              <w:rPr>
                <w:rFonts w:cs="Consolas"/>
                <w:sz w:val="16"/>
                <w:lang w:val="vi-VN"/>
              </w:rPr>
            </w:pPr>
            <w:r w:rsidRPr="002148F4">
              <w:rPr>
                <w:rFonts w:cs="Consolas"/>
                <w:sz w:val="16"/>
                <w:lang w:val="vi-VN"/>
              </w:rPr>
              <w:t xml:space="preserve">  </w:t>
            </w:r>
            <w:r w:rsidRPr="002148F4">
              <w:rPr>
                <w:rFonts w:cs="Consolas"/>
                <w:b/>
                <w:bCs/>
                <w:sz w:val="16"/>
                <w:lang w:val="vi-VN"/>
              </w:rPr>
              <w:t>Serial</w:t>
            </w:r>
            <w:r w:rsidRPr="002148F4">
              <w:rPr>
                <w:rFonts w:cs="Consolas"/>
                <w:sz w:val="16"/>
                <w:lang w:val="vi-VN"/>
              </w:rPr>
              <w:t>.print("Startup time:  ");</w:t>
            </w:r>
          </w:p>
          <w:p w14:paraId="40D57BAC" w14:textId="77777777" w:rsidR="002148F4" w:rsidRPr="002148F4" w:rsidRDefault="002148F4" w:rsidP="002148F4">
            <w:pPr>
              <w:pStyle w:val="CodeBlock"/>
              <w:ind w:left="40"/>
              <w:rPr>
                <w:rFonts w:cs="Consolas"/>
                <w:sz w:val="16"/>
                <w:lang w:val="vi-VN"/>
              </w:rPr>
            </w:pPr>
            <w:r w:rsidRPr="002148F4">
              <w:rPr>
                <w:rFonts w:cs="Consolas"/>
                <w:sz w:val="16"/>
                <w:lang w:val="vi-VN"/>
              </w:rPr>
              <w:t xml:space="preserve">  </w:t>
            </w:r>
            <w:r w:rsidRPr="002148F4">
              <w:rPr>
                <w:rFonts w:cs="Consolas"/>
                <w:b/>
                <w:bCs/>
                <w:sz w:val="16"/>
                <w:lang w:val="vi-VN"/>
              </w:rPr>
              <w:t>Serial</w:t>
            </w:r>
            <w:r w:rsidRPr="002148F4">
              <w:rPr>
                <w:rFonts w:cs="Consolas"/>
                <w:sz w:val="16"/>
                <w:lang w:val="vi-VN"/>
              </w:rPr>
              <w:t>.print(elapsed / 1000.0, 3);</w:t>
            </w:r>
          </w:p>
          <w:p w14:paraId="58F65278" w14:textId="77777777" w:rsidR="002148F4" w:rsidRPr="002148F4" w:rsidRDefault="002148F4" w:rsidP="002148F4">
            <w:pPr>
              <w:pStyle w:val="CodeBlock"/>
              <w:ind w:left="40"/>
              <w:rPr>
                <w:rFonts w:cs="Consolas"/>
                <w:sz w:val="16"/>
                <w:lang w:val="vi-VN"/>
              </w:rPr>
            </w:pPr>
            <w:r w:rsidRPr="002148F4">
              <w:rPr>
                <w:rFonts w:cs="Consolas"/>
                <w:sz w:val="16"/>
                <w:lang w:val="vi-VN"/>
              </w:rPr>
              <w:t xml:space="preserve">  </w:t>
            </w:r>
            <w:r w:rsidRPr="002148F4">
              <w:rPr>
                <w:rFonts w:cs="Consolas"/>
                <w:b/>
                <w:bCs/>
                <w:sz w:val="16"/>
                <w:lang w:val="vi-VN"/>
              </w:rPr>
              <w:t>Serial</w:t>
            </w:r>
            <w:r w:rsidRPr="002148F4">
              <w:rPr>
                <w:rFonts w:cs="Consolas"/>
                <w:sz w:val="16"/>
                <w:lang w:val="vi-VN"/>
              </w:rPr>
              <w:t>.println(" giay");</w:t>
            </w:r>
          </w:p>
          <w:p w14:paraId="7CC6AF64" w14:textId="77777777" w:rsidR="002148F4" w:rsidRPr="002148F4" w:rsidRDefault="002148F4" w:rsidP="002148F4">
            <w:pPr>
              <w:pStyle w:val="CodeBlock"/>
              <w:ind w:left="40"/>
              <w:rPr>
                <w:rFonts w:cs="Consolas"/>
                <w:sz w:val="16"/>
                <w:lang w:val="vi-VN"/>
              </w:rPr>
            </w:pPr>
          </w:p>
          <w:p w14:paraId="6D437B72" w14:textId="77777777" w:rsidR="002148F4" w:rsidRPr="002148F4" w:rsidRDefault="002148F4" w:rsidP="002148F4">
            <w:pPr>
              <w:pStyle w:val="CodeBlock"/>
              <w:ind w:left="40"/>
              <w:rPr>
                <w:rFonts w:cs="Consolas"/>
                <w:sz w:val="16"/>
                <w:lang w:val="vi-VN"/>
              </w:rPr>
            </w:pPr>
            <w:r w:rsidRPr="002148F4">
              <w:rPr>
                <w:rFonts w:cs="Consolas"/>
                <w:sz w:val="16"/>
                <w:lang w:val="vi-VN"/>
              </w:rPr>
              <w:t>  lastTick = millis();</w:t>
            </w:r>
          </w:p>
          <w:p w14:paraId="50E3C8D0" w14:textId="77777777" w:rsidR="002148F4" w:rsidRPr="002148F4" w:rsidRDefault="002148F4" w:rsidP="002148F4">
            <w:pPr>
              <w:pStyle w:val="CodeBlock"/>
              <w:ind w:left="40"/>
              <w:rPr>
                <w:rFonts w:cs="Consolas"/>
                <w:sz w:val="16"/>
                <w:lang w:val="vi-VN"/>
              </w:rPr>
            </w:pPr>
            <w:r w:rsidRPr="002148F4">
              <w:rPr>
                <w:rFonts w:cs="Consolas"/>
                <w:sz w:val="16"/>
                <w:lang w:val="vi-VN"/>
              </w:rPr>
              <w:t>}</w:t>
            </w:r>
          </w:p>
          <w:p w14:paraId="4D9BABE7" w14:textId="77777777" w:rsidR="002148F4" w:rsidRPr="002148F4" w:rsidRDefault="002148F4" w:rsidP="002148F4">
            <w:pPr>
              <w:pStyle w:val="CodeBlock"/>
              <w:ind w:left="40"/>
              <w:rPr>
                <w:rFonts w:cs="Consolas"/>
                <w:sz w:val="16"/>
                <w:lang w:val="vi-VN"/>
              </w:rPr>
            </w:pPr>
          </w:p>
          <w:p w14:paraId="681E9CAD" w14:textId="77777777" w:rsidR="002148F4" w:rsidRPr="002148F4" w:rsidRDefault="002148F4" w:rsidP="002148F4">
            <w:pPr>
              <w:pStyle w:val="CodeBlock"/>
              <w:ind w:left="40"/>
              <w:rPr>
                <w:rFonts w:cs="Consolas"/>
                <w:sz w:val="16"/>
                <w:lang w:val="vi-VN"/>
              </w:rPr>
            </w:pPr>
            <w:r w:rsidRPr="002148F4">
              <w:rPr>
                <w:rFonts w:cs="Consolas"/>
                <w:sz w:val="16"/>
                <w:lang w:val="vi-VN"/>
              </w:rPr>
              <w:t>void loop() {</w:t>
            </w:r>
          </w:p>
          <w:p w14:paraId="796D77EE" w14:textId="77777777" w:rsidR="002148F4" w:rsidRPr="002148F4" w:rsidRDefault="002148F4" w:rsidP="002148F4">
            <w:pPr>
              <w:pStyle w:val="CodeBlock"/>
              <w:ind w:left="40"/>
              <w:rPr>
                <w:rFonts w:cs="Consolas"/>
                <w:sz w:val="16"/>
                <w:lang w:val="vi-VN"/>
              </w:rPr>
            </w:pPr>
            <w:r w:rsidRPr="002148F4">
              <w:rPr>
                <w:rFonts w:cs="Consolas"/>
                <w:sz w:val="16"/>
                <w:lang w:val="vi-VN"/>
              </w:rPr>
              <w:t>  // ---- Ticker: đảo LED xanh mỗi 2 giây ----</w:t>
            </w:r>
          </w:p>
          <w:p w14:paraId="779ED28E" w14:textId="77777777" w:rsidR="002148F4" w:rsidRPr="002148F4" w:rsidRDefault="002148F4" w:rsidP="002148F4">
            <w:pPr>
              <w:pStyle w:val="CodeBlock"/>
              <w:ind w:left="40"/>
              <w:rPr>
                <w:rFonts w:cs="Consolas"/>
                <w:sz w:val="16"/>
                <w:lang w:val="vi-VN"/>
              </w:rPr>
            </w:pPr>
            <w:r w:rsidRPr="002148F4">
              <w:rPr>
                <w:rFonts w:cs="Consolas"/>
                <w:sz w:val="16"/>
                <w:lang w:val="vi-VN"/>
              </w:rPr>
              <w:t>  if (millis() - lastTick &gt;= 2000) {</w:t>
            </w:r>
          </w:p>
          <w:p w14:paraId="23007D69" w14:textId="77777777" w:rsidR="002148F4" w:rsidRPr="002148F4" w:rsidRDefault="002148F4" w:rsidP="002148F4">
            <w:pPr>
              <w:pStyle w:val="CodeBlock"/>
              <w:ind w:left="40"/>
              <w:rPr>
                <w:rFonts w:cs="Consolas"/>
                <w:sz w:val="16"/>
                <w:lang w:val="vi-VN"/>
              </w:rPr>
            </w:pPr>
            <w:r w:rsidRPr="002148F4">
              <w:rPr>
                <w:rFonts w:cs="Consolas"/>
                <w:sz w:val="16"/>
                <w:lang w:val="vi-VN"/>
              </w:rPr>
              <w:t>    lastTick    = millis();</w:t>
            </w:r>
          </w:p>
          <w:p w14:paraId="64D7E74E" w14:textId="77777777" w:rsidR="002148F4" w:rsidRPr="002148F4" w:rsidRDefault="002148F4" w:rsidP="002148F4">
            <w:pPr>
              <w:pStyle w:val="CodeBlock"/>
              <w:ind w:left="40"/>
              <w:rPr>
                <w:rFonts w:cs="Consolas"/>
                <w:sz w:val="16"/>
                <w:lang w:val="vi-VN"/>
              </w:rPr>
            </w:pPr>
            <w:r w:rsidRPr="002148F4">
              <w:rPr>
                <w:rFonts w:cs="Consolas"/>
                <w:sz w:val="16"/>
                <w:lang w:val="vi-VN"/>
              </w:rPr>
              <w:t>    tickerState = !tickerState;</w:t>
            </w:r>
          </w:p>
          <w:p w14:paraId="49D18416" w14:textId="77777777" w:rsidR="002148F4" w:rsidRPr="002148F4" w:rsidRDefault="002148F4" w:rsidP="002148F4">
            <w:pPr>
              <w:pStyle w:val="CodeBlock"/>
              <w:ind w:left="40"/>
              <w:rPr>
                <w:rFonts w:cs="Consolas"/>
                <w:sz w:val="16"/>
                <w:lang w:val="vi-VN"/>
              </w:rPr>
            </w:pPr>
            <w:r w:rsidRPr="002148F4">
              <w:rPr>
                <w:rFonts w:cs="Consolas"/>
                <w:sz w:val="16"/>
                <w:lang w:val="vi-VN"/>
              </w:rPr>
              <w:t>    digitalWrite(LED_TICKER, tickerState);</w:t>
            </w:r>
          </w:p>
          <w:p w14:paraId="05C5174A" w14:textId="77777777" w:rsidR="002148F4" w:rsidRPr="002148F4" w:rsidRDefault="002148F4" w:rsidP="002148F4">
            <w:pPr>
              <w:pStyle w:val="CodeBlock"/>
              <w:ind w:left="40"/>
              <w:rPr>
                <w:rFonts w:cs="Consolas"/>
                <w:sz w:val="16"/>
                <w:lang w:val="vi-VN"/>
              </w:rPr>
            </w:pPr>
            <w:r w:rsidRPr="002148F4">
              <w:rPr>
                <w:rFonts w:cs="Consolas"/>
                <w:sz w:val="16"/>
                <w:lang w:val="vi-VN"/>
              </w:rPr>
              <w:t>  }</w:t>
            </w:r>
          </w:p>
          <w:p w14:paraId="751B1672" w14:textId="77777777" w:rsidR="002148F4" w:rsidRPr="002148F4" w:rsidRDefault="002148F4" w:rsidP="002148F4">
            <w:pPr>
              <w:pStyle w:val="CodeBlock"/>
              <w:ind w:left="40"/>
              <w:rPr>
                <w:rFonts w:cs="Consolas"/>
                <w:sz w:val="16"/>
                <w:lang w:val="vi-VN"/>
              </w:rPr>
            </w:pPr>
          </w:p>
          <w:p w14:paraId="2B3905D5" w14:textId="77777777" w:rsidR="002148F4" w:rsidRPr="002148F4" w:rsidRDefault="002148F4" w:rsidP="002148F4">
            <w:pPr>
              <w:pStyle w:val="CodeBlock"/>
              <w:ind w:left="40"/>
              <w:rPr>
                <w:rFonts w:cs="Consolas"/>
                <w:sz w:val="16"/>
                <w:lang w:val="vi-VN"/>
              </w:rPr>
            </w:pPr>
            <w:r w:rsidRPr="002148F4">
              <w:rPr>
                <w:rFonts w:cs="Consolas"/>
                <w:sz w:val="16"/>
                <w:lang w:val="vi-VN"/>
              </w:rPr>
              <w:t>  // ---- PWM: fade in 0 → 255 ----</w:t>
            </w:r>
          </w:p>
          <w:p w14:paraId="45A17DF1" w14:textId="77777777" w:rsidR="002148F4" w:rsidRPr="002148F4" w:rsidRDefault="002148F4" w:rsidP="002148F4">
            <w:pPr>
              <w:pStyle w:val="CodeBlock"/>
              <w:ind w:left="40"/>
              <w:rPr>
                <w:rFonts w:cs="Consolas"/>
                <w:sz w:val="16"/>
                <w:lang w:val="vi-VN"/>
              </w:rPr>
            </w:pPr>
            <w:r w:rsidRPr="002148F4">
              <w:rPr>
                <w:rFonts w:cs="Consolas"/>
                <w:sz w:val="16"/>
                <w:lang w:val="vi-VN"/>
              </w:rPr>
              <w:t>  for (int p = 0; p &lt;= 255; p += 13) {</w:t>
            </w:r>
          </w:p>
          <w:p w14:paraId="5F695DEA" w14:textId="77777777" w:rsidR="002148F4" w:rsidRPr="002148F4" w:rsidRDefault="002148F4" w:rsidP="002148F4">
            <w:pPr>
              <w:pStyle w:val="CodeBlock"/>
              <w:ind w:left="40"/>
              <w:rPr>
                <w:rFonts w:cs="Consolas"/>
                <w:sz w:val="16"/>
                <w:lang w:val="vi-VN"/>
              </w:rPr>
            </w:pPr>
            <w:r w:rsidRPr="002148F4">
              <w:rPr>
                <w:rFonts w:cs="Consolas"/>
                <w:sz w:val="16"/>
                <w:lang w:val="vi-VN"/>
              </w:rPr>
              <w:t>    analogWrite(LED_PWM, p);</w:t>
            </w:r>
          </w:p>
          <w:p w14:paraId="6844D244" w14:textId="77777777" w:rsidR="002148F4" w:rsidRPr="002148F4" w:rsidRDefault="002148F4" w:rsidP="002148F4">
            <w:pPr>
              <w:pStyle w:val="CodeBlock"/>
              <w:ind w:left="40"/>
              <w:rPr>
                <w:rFonts w:cs="Consolas"/>
                <w:sz w:val="16"/>
                <w:lang w:val="vi-VN"/>
              </w:rPr>
            </w:pPr>
          </w:p>
          <w:p w14:paraId="33436900" w14:textId="77777777" w:rsidR="002148F4" w:rsidRPr="002148F4" w:rsidRDefault="002148F4" w:rsidP="002148F4">
            <w:pPr>
              <w:pStyle w:val="CodeBlock"/>
              <w:ind w:left="40"/>
              <w:rPr>
                <w:rFonts w:cs="Consolas"/>
                <w:sz w:val="16"/>
                <w:lang w:val="vi-VN"/>
              </w:rPr>
            </w:pPr>
            <w:r w:rsidRPr="002148F4">
              <w:rPr>
                <w:rFonts w:cs="Consolas"/>
                <w:sz w:val="16"/>
                <w:lang w:val="vi-VN"/>
              </w:rPr>
              <w:t>    // Kiểm tra ticker ngay trong vòng lặp để không bị bỏ lỡ</w:t>
            </w:r>
          </w:p>
          <w:p w14:paraId="3C1FE6DD" w14:textId="77777777" w:rsidR="002148F4" w:rsidRPr="002148F4" w:rsidRDefault="002148F4" w:rsidP="002148F4">
            <w:pPr>
              <w:pStyle w:val="CodeBlock"/>
              <w:ind w:left="40"/>
              <w:rPr>
                <w:rFonts w:cs="Consolas"/>
                <w:sz w:val="16"/>
                <w:lang w:val="vi-VN"/>
              </w:rPr>
            </w:pPr>
            <w:r w:rsidRPr="002148F4">
              <w:rPr>
                <w:rFonts w:cs="Consolas"/>
                <w:sz w:val="16"/>
                <w:lang w:val="vi-VN"/>
              </w:rPr>
              <w:t>    if (millis() - lastTick &gt;= 2000) {</w:t>
            </w:r>
          </w:p>
          <w:p w14:paraId="2EE8792A" w14:textId="77777777" w:rsidR="002148F4" w:rsidRPr="002148F4" w:rsidRDefault="002148F4" w:rsidP="002148F4">
            <w:pPr>
              <w:pStyle w:val="CodeBlock"/>
              <w:ind w:left="40"/>
              <w:rPr>
                <w:rFonts w:cs="Consolas"/>
                <w:sz w:val="16"/>
                <w:lang w:val="vi-VN"/>
              </w:rPr>
            </w:pPr>
            <w:r w:rsidRPr="002148F4">
              <w:rPr>
                <w:rFonts w:cs="Consolas"/>
                <w:sz w:val="16"/>
                <w:lang w:val="vi-VN"/>
              </w:rPr>
              <w:t>      lastTick    = millis();</w:t>
            </w:r>
          </w:p>
          <w:p w14:paraId="277D01AC" w14:textId="77777777" w:rsidR="002148F4" w:rsidRPr="002148F4" w:rsidRDefault="002148F4" w:rsidP="002148F4">
            <w:pPr>
              <w:pStyle w:val="CodeBlock"/>
              <w:ind w:left="40"/>
              <w:rPr>
                <w:rFonts w:cs="Consolas"/>
                <w:sz w:val="16"/>
                <w:lang w:val="vi-VN"/>
              </w:rPr>
            </w:pPr>
            <w:r w:rsidRPr="002148F4">
              <w:rPr>
                <w:rFonts w:cs="Consolas"/>
                <w:sz w:val="16"/>
                <w:lang w:val="vi-VN"/>
              </w:rPr>
              <w:t>      tickerState = !tickerState;</w:t>
            </w:r>
          </w:p>
          <w:p w14:paraId="01B5ECEB" w14:textId="77777777" w:rsidR="002148F4" w:rsidRPr="002148F4" w:rsidRDefault="002148F4" w:rsidP="002148F4">
            <w:pPr>
              <w:pStyle w:val="CodeBlock"/>
              <w:ind w:left="40"/>
              <w:rPr>
                <w:rFonts w:cs="Consolas"/>
                <w:sz w:val="16"/>
                <w:lang w:val="vi-VN"/>
              </w:rPr>
            </w:pPr>
            <w:r w:rsidRPr="002148F4">
              <w:rPr>
                <w:rFonts w:cs="Consolas"/>
                <w:sz w:val="16"/>
                <w:lang w:val="vi-VN"/>
              </w:rPr>
              <w:t>      digitalWrite(LED_TICKER, tickerState);</w:t>
            </w:r>
          </w:p>
          <w:p w14:paraId="3B4EA726" w14:textId="77777777" w:rsidR="002148F4" w:rsidRPr="002148F4" w:rsidRDefault="002148F4" w:rsidP="002148F4">
            <w:pPr>
              <w:pStyle w:val="CodeBlock"/>
              <w:ind w:left="40"/>
              <w:rPr>
                <w:rFonts w:cs="Consolas"/>
                <w:sz w:val="16"/>
                <w:lang w:val="vi-VN"/>
              </w:rPr>
            </w:pPr>
            <w:r w:rsidRPr="002148F4">
              <w:rPr>
                <w:rFonts w:cs="Consolas"/>
                <w:sz w:val="16"/>
                <w:lang w:val="vi-VN"/>
              </w:rPr>
              <w:t>    }</w:t>
            </w:r>
          </w:p>
          <w:p w14:paraId="536F23FD" w14:textId="77777777" w:rsidR="002148F4" w:rsidRPr="002148F4" w:rsidRDefault="002148F4" w:rsidP="002148F4">
            <w:pPr>
              <w:pStyle w:val="CodeBlock"/>
              <w:ind w:left="40"/>
              <w:rPr>
                <w:rFonts w:cs="Consolas"/>
                <w:sz w:val="16"/>
                <w:lang w:val="vi-VN"/>
              </w:rPr>
            </w:pPr>
          </w:p>
          <w:p w14:paraId="69C480D1" w14:textId="77777777" w:rsidR="002148F4" w:rsidRPr="002148F4" w:rsidRDefault="002148F4" w:rsidP="002148F4">
            <w:pPr>
              <w:pStyle w:val="CodeBlock"/>
              <w:ind w:left="40"/>
              <w:rPr>
                <w:rFonts w:cs="Consolas"/>
                <w:sz w:val="16"/>
                <w:lang w:val="vi-VN"/>
              </w:rPr>
            </w:pPr>
            <w:r w:rsidRPr="002148F4">
              <w:rPr>
                <w:rFonts w:cs="Consolas"/>
                <w:sz w:val="16"/>
                <w:lang w:val="vi-VN"/>
              </w:rPr>
              <w:t>    delay(100);</w:t>
            </w:r>
          </w:p>
          <w:p w14:paraId="328EBEF3" w14:textId="77777777" w:rsidR="002148F4" w:rsidRPr="002148F4" w:rsidRDefault="002148F4" w:rsidP="002148F4">
            <w:pPr>
              <w:pStyle w:val="CodeBlock"/>
              <w:ind w:left="40"/>
              <w:rPr>
                <w:rFonts w:cs="Consolas"/>
                <w:sz w:val="16"/>
                <w:lang w:val="vi-VN"/>
              </w:rPr>
            </w:pPr>
            <w:r w:rsidRPr="002148F4">
              <w:rPr>
                <w:rFonts w:cs="Consolas"/>
                <w:sz w:val="16"/>
                <w:lang w:val="vi-VN"/>
              </w:rPr>
              <w:t>  }</w:t>
            </w:r>
          </w:p>
          <w:p w14:paraId="29402EC5" w14:textId="77777777" w:rsidR="002148F4" w:rsidRPr="002148F4" w:rsidRDefault="002148F4" w:rsidP="002148F4">
            <w:pPr>
              <w:pStyle w:val="CodeBlock"/>
              <w:ind w:left="40"/>
              <w:rPr>
                <w:rFonts w:cs="Consolas"/>
                <w:sz w:val="16"/>
                <w:lang w:val="vi-VN"/>
              </w:rPr>
            </w:pPr>
          </w:p>
          <w:p w14:paraId="1E4F01C7" w14:textId="77777777" w:rsidR="002148F4" w:rsidRPr="002148F4" w:rsidRDefault="002148F4" w:rsidP="002148F4">
            <w:pPr>
              <w:pStyle w:val="CodeBlock"/>
              <w:ind w:left="40"/>
              <w:rPr>
                <w:rFonts w:cs="Consolas"/>
                <w:sz w:val="16"/>
                <w:lang w:val="vi-VN"/>
              </w:rPr>
            </w:pPr>
            <w:r w:rsidRPr="002148F4">
              <w:rPr>
                <w:rFonts w:cs="Consolas"/>
                <w:sz w:val="16"/>
                <w:lang w:val="vi-VN"/>
              </w:rPr>
              <w:t>  // ---- PWM: fade out 255 → 0 ----</w:t>
            </w:r>
          </w:p>
          <w:p w14:paraId="5803EA56" w14:textId="77777777" w:rsidR="002148F4" w:rsidRPr="002148F4" w:rsidRDefault="002148F4" w:rsidP="002148F4">
            <w:pPr>
              <w:pStyle w:val="CodeBlock"/>
              <w:ind w:left="40"/>
              <w:rPr>
                <w:rFonts w:cs="Consolas"/>
                <w:sz w:val="16"/>
                <w:lang w:val="vi-VN"/>
              </w:rPr>
            </w:pPr>
            <w:r w:rsidRPr="002148F4">
              <w:rPr>
                <w:rFonts w:cs="Consolas"/>
                <w:sz w:val="16"/>
                <w:lang w:val="vi-VN"/>
              </w:rPr>
              <w:t>  for (int p = 255; p &gt;= 0; p -= 13) {</w:t>
            </w:r>
          </w:p>
          <w:p w14:paraId="2941C42E" w14:textId="77777777" w:rsidR="002148F4" w:rsidRPr="002148F4" w:rsidRDefault="002148F4" w:rsidP="002148F4">
            <w:pPr>
              <w:pStyle w:val="CodeBlock"/>
              <w:ind w:left="40"/>
              <w:rPr>
                <w:rFonts w:cs="Consolas"/>
                <w:sz w:val="16"/>
                <w:lang w:val="vi-VN"/>
              </w:rPr>
            </w:pPr>
            <w:r w:rsidRPr="002148F4">
              <w:rPr>
                <w:rFonts w:cs="Consolas"/>
                <w:sz w:val="16"/>
                <w:lang w:val="vi-VN"/>
              </w:rPr>
              <w:t>    analogWrite(LED_PWM, p);</w:t>
            </w:r>
          </w:p>
          <w:p w14:paraId="5B0FD181" w14:textId="77777777" w:rsidR="002148F4" w:rsidRPr="002148F4" w:rsidRDefault="002148F4" w:rsidP="002148F4">
            <w:pPr>
              <w:pStyle w:val="CodeBlock"/>
              <w:ind w:left="40"/>
              <w:rPr>
                <w:rFonts w:cs="Consolas"/>
                <w:sz w:val="16"/>
                <w:lang w:val="vi-VN"/>
              </w:rPr>
            </w:pPr>
          </w:p>
          <w:p w14:paraId="08E535EE" w14:textId="77777777" w:rsidR="002148F4" w:rsidRPr="002148F4" w:rsidRDefault="002148F4" w:rsidP="002148F4">
            <w:pPr>
              <w:pStyle w:val="CodeBlock"/>
              <w:ind w:left="40"/>
              <w:rPr>
                <w:rFonts w:cs="Consolas"/>
                <w:sz w:val="16"/>
                <w:lang w:val="vi-VN"/>
              </w:rPr>
            </w:pPr>
            <w:r w:rsidRPr="002148F4">
              <w:rPr>
                <w:rFonts w:cs="Consolas"/>
                <w:sz w:val="16"/>
                <w:lang w:val="vi-VN"/>
              </w:rPr>
              <w:t>    if (millis() - lastTick &gt;= 2000) {</w:t>
            </w:r>
          </w:p>
          <w:p w14:paraId="5C52ACCC" w14:textId="77777777" w:rsidR="002148F4" w:rsidRPr="002148F4" w:rsidRDefault="002148F4" w:rsidP="002148F4">
            <w:pPr>
              <w:pStyle w:val="CodeBlock"/>
              <w:ind w:left="40"/>
              <w:rPr>
                <w:rFonts w:cs="Consolas"/>
                <w:sz w:val="16"/>
                <w:lang w:val="vi-VN"/>
              </w:rPr>
            </w:pPr>
            <w:r w:rsidRPr="002148F4">
              <w:rPr>
                <w:rFonts w:cs="Consolas"/>
                <w:sz w:val="16"/>
                <w:lang w:val="vi-VN"/>
              </w:rPr>
              <w:t>      lastTick    = millis();</w:t>
            </w:r>
          </w:p>
          <w:p w14:paraId="6ABBF6EF" w14:textId="77777777" w:rsidR="002148F4" w:rsidRPr="002148F4" w:rsidRDefault="002148F4" w:rsidP="002148F4">
            <w:pPr>
              <w:pStyle w:val="CodeBlock"/>
              <w:ind w:left="40"/>
              <w:rPr>
                <w:rFonts w:cs="Consolas"/>
                <w:sz w:val="16"/>
                <w:lang w:val="vi-VN"/>
              </w:rPr>
            </w:pPr>
            <w:r w:rsidRPr="002148F4">
              <w:rPr>
                <w:rFonts w:cs="Consolas"/>
                <w:sz w:val="16"/>
                <w:lang w:val="vi-VN"/>
              </w:rPr>
              <w:t>      tickerState = !tickerState;</w:t>
            </w:r>
          </w:p>
          <w:p w14:paraId="47FD0D15" w14:textId="77777777" w:rsidR="002148F4" w:rsidRPr="002148F4" w:rsidRDefault="002148F4" w:rsidP="002148F4">
            <w:pPr>
              <w:pStyle w:val="CodeBlock"/>
              <w:ind w:left="40"/>
              <w:rPr>
                <w:rFonts w:cs="Consolas"/>
                <w:sz w:val="16"/>
                <w:lang w:val="vi-VN"/>
              </w:rPr>
            </w:pPr>
            <w:r w:rsidRPr="002148F4">
              <w:rPr>
                <w:rFonts w:cs="Consolas"/>
                <w:sz w:val="16"/>
                <w:lang w:val="vi-VN"/>
              </w:rPr>
              <w:t>      digitalWrite(LED_TICKER, tickerState);</w:t>
            </w:r>
          </w:p>
          <w:p w14:paraId="51EBCBCC" w14:textId="77777777" w:rsidR="002148F4" w:rsidRPr="002148F4" w:rsidRDefault="002148F4" w:rsidP="002148F4">
            <w:pPr>
              <w:pStyle w:val="CodeBlock"/>
              <w:ind w:left="40"/>
              <w:rPr>
                <w:rFonts w:cs="Consolas"/>
                <w:sz w:val="16"/>
                <w:lang w:val="vi-VN"/>
              </w:rPr>
            </w:pPr>
            <w:r w:rsidRPr="002148F4">
              <w:rPr>
                <w:rFonts w:cs="Consolas"/>
                <w:sz w:val="16"/>
                <w:lang w:val="vi-VN"/>
              </w:rPr>
              <w:t>    }</w:t>
            </w:r>
          </w:p>
          <w:p w14:paraId="5DF643E6" w14:textId="77777777" w:rsidR="002148F4" w:rsidRPr="002148F4" w:rsidRDefault="002148F4" w:rsidP="002148F4">
            <w:pPr>
              <w:pStyle w:val="CodeBlock"/>
              <w:ind w:left="40"/>
              <w:rPr>
                <w:rFonts w:cs="Consolas"/>
                <w:sz w:val="16"/>
                <w:lang w:val="vi-VN"/>
              </w:rPr>
            </w:pPr>
          </w:p>
          <w:p w14:paraId="4B97B2E2" w14:textId="77777777" w:rsidR="002148F4" w:rsidRPr="002148F4" w:rsidRDefault="002148F4" w:rsidP="002148F4">
            <w:pPr>
              <w:pStyle w:val="CodeBlock"/>
              <w:ind w:left="40"/>
              <w:rPr>
                <w:rFonts w:cs="Consolas"/>
                <w:sz w:val="16"/>
                <w:lang w:val="vi-VN"/>
              </w:rPr>
            </w:pPr>
            <w:r w:rsidRPr="002148F4">
              <w:rPr>
                <w:rFonts w:cs="Consolas"/>
                <w:sz w:val="16"/>
                <w:lang w:val="vi-VN"/>
              </w:rPr>
              <w:t>    delay(100);</w:t>
            </w:r>
          </w:p>
          <w:p w14:paraId="15B66A43" w14:textId="77777777" w:rsidR="002148F4" w:rsidRPr="002148F4" w:rsidRDefault="002148F4" w:rsidP="002148F4">
            <w:pPr>
              <w:pStyle w:val="CodeBlock"/>
              <w:ind w:left="40"/>
              <w:rPr>
                <w:rFonts w:cs="Consolas"/>
                <w:sz w:val="16"/>
                <w:lang w:val="vi-VN"/>
              </w:rPr>
            </w:pPr>
            <w:r w:rsidRPr="002148F4">
              <w:rPr>
                <w:rFonts w:cs="Consolas"/>
                <w:sz w:val="16"/>
                <w:lang w:val="vi-VN"/>
              </w:rPr>
              <w:t>  }</w:t>
            </w:r>
          </w:p>
          <w:p w14:paraId="12173DDF" w14:textId="77777777" w:rsidR="002148F4" w:rsidRPr="002148F4" w:rsidRDefault="002148F4" w:rsidP="002148F4">
            <w:pPr>
              <w:pStyle w:val="CodeBlock"/>
              <w:ind w:left="40"/>
              <w:rPr>
                <w:rFonts w:cs="Consolas"/>
                <w:sz w:val="16"/>
                <w:lang w:val="vi-VN"/>
              </w:rPr>
            </w:pPr>
            <w:r w:rsidRPr="002148F4">
              <w:rPr>
                <w:rFonts w:cs="Consolas"/>
                <w:sz w:val="16"/>
                <w:lang w:val="vi-VN"/>
              </w:rPr>
              <w:t>}</w:t>
            </w:r>
          </w:p>
          <w:p w14:paraId="588D9BEA" w14:textId="4B0034B5" w:rsidR="005E4487" w:rsidRDefault="005E4487">
            <w:pPr>
              <w:pStyle w:val="CodeBlock"/>
              <w:ind w:left="40"/>
            </w:pPr>
          </w:p>
        </w:tc>
      </w:tr>
    </w:tbl>
    <w:p w14:paraId="523F30DD" w14:textId="77777777" w:rsidR="005E4487" w:rsidRDefault="007A56B6">
      <w:pPr>
        <w:pStyle w:val="Heading1"/>
      </w:pPr>
      <w:r>
        <w:rPr>
          <w:lang w:val="vi-VN"/>
        </w:rPr>
        <w:t>5</w:t>
      </w:r>
      <w:r>
        <w:t>. Report Questions</w:t>
      </w:r>
    </w:p>
    <w:p w14:paraId="5D4262BA" w14:textId="77777777" w:rsidR="005E4487" w:rsidRDefault="00000000">
      <w:pPr>
        <w:spacing w:after="20" w:line="259" w:lineRule="auto"/>
        <w:rPr>
          <w:b/>
          <w:sz w:val="22"/>
        </w:rPr>
      </w:pPr>
      <w:r>
        <w:rPr>
          <w:b/>
          <w:sz w:val="22"/>
        </w:rPr>
        <w:t>Question 1. In an Arduino program, how is analogWrite() different from digitalWrite()? When should PWM be used?</w:t>
      </w:r>
    </w:p>
    <w:p w14:paraId="3E0CBDC2" w14:textId="7F694DBA" w:rsidR="002148F4" w:rsidRPr="002148F4" w:rsidRDefault="002148F4" w:rsidP="002148F4">
      <w:pPr>
        <w:spacing w:after="20" w:line="259" w:lineRule="auto"/>
        <w:rPr>
          <w:lang w:val="vi-VN"/>
        </w:rPr>
      </w:pPr>
      <w:r w:rsidRPr="002148F4">
        <w:rPr>
          <w:lang w:val="vi-VN"/>
        </w:rPr>
        <w:t xml:space="preserve"> </w:t>
      </w:r>
      <w:r w:rsidRPr="002148F4">
        <w:rPr>
          <w:b/>
          <w:bCs/>
          <w:lang w:val="vi-VN"/>
        </w:rPr>
        <w:t>Difference:</w:t>
      </w:r>
      <w:r w:rsidRPr="002148F4">
        <w:rPr>
          <w:lang w:val="vi-VN"/>
        </w:rPr>
        <w:t xml:space="preserve"> digitalWrite() outputs a continuous binary voltage state, which is either completely HIGH (5V) or completely LOW (0V). analogWrite(), on the other hand, outputs a Pulse Width Modulation (PWM) signal, which switches rapidly between HIGH and LOW states to simulate an intermediate analog voltage based on a duty cycle value ranging from 0 to 255. </w:t>
      </w:r>
    </w:p>
    <w:p w14:paraId="09D894DF" w14:textId="40D7125B" w:rsidR="002148F4" w:rsidRPr="002148F4" w:rsidRDefault="002148F4" w:rsidP="002148F4">
      <w:pPr>
        <w:spacing w:after="20" w:line="259" w:lineRule="auto"/>
        <w:rPr>
          <w:lang w:val="vi-VN"/>
        </w:rPr>
      </w:pPr>
      <w:r w:rsidRPr="002148F4">
        <w:rPr>
          <w:lang w:val="vi-VN"/>
        </w:rPr>
        <w:t xml:space="preserve"> </w:t>
      </w:r>
      <w:r w:rsidRPr="002148F4">
        <w:rPr>
          <w:b/>
          <w:bCs/>
          <w:lang w:val="vi-VN"/>
        </w:rPr>
        <w:t>When to use PWM:</w:t>
      </w:r>
      <w:r w:rsidRPr="002148F4">
        <w:rPr>
          <w:lang w:val="vi-VN"/>
        </w:rPr>
        <w:t xml:space="preserve"> PWM should be used when you need to control components that require variable power or analog-like behavior rather than simple on/off states. Common examples include dimming/fading an LED (as seen in this assignment), controlling the speed of a DC motor, or positioning a servo motor. </w:t>
      </w:r>
    </w:p>
    <w:p w14:paraId="197A6A06" w14:textId="77777777" w:rsidR="002148F4" w:rsidRPr="002148F4" w:rsidRDefault="002148F4">
      <w:pPr>
        <w:spacing w:after="20" w:line="259" w:lineRule="auto"/>
        <w:rPr>
          <w:lang w:val="vi-VN"/>
        </w:rPr>
      </w:pPr>
    </w:p>
    <w:p w14:paraId="56D26E9B" w14:textId="77777777" w:rsidR="005E4487" w:rsidRDefault="00000000">
      <w:pPr>
        <w:spacing w:line="259" w:lineRule="auto"/>
      </w:pPr>
      <w:r>
        <w:rPr>
          <w:color w:val="94A3B8"/>
          <w:sz w:val="20"/>
        </w:rPr>
        <w:t>........................................................................................................................................</w:t>
      </w:r>
    </w:p>
    <w:p w14:paraId="61EA25DF" w14:textId="77777777" w:rsidR="005E4487" w:rsidRDefault="00000000">
      <w:pPr>
        <w:spacing w:line="259" w:lineRule="auto"/>
      </w:pPr>
      <w:r>
        <w:rPr>
          <w:color w:val="94A3B8"/>
          <w:sz w:val="20"/>
        </w:rPr>
        <w:t>........................................................................................................................................</w:t>
      </w:r>
    </w:p>
    <w:p w14:paraId="6EBBB5A0" w14:textId="77777777" w:rsidR="005E4487" w:rsidRDefault="00000000">
      <w:pPr>
        <w:spacing w:after="20" w:line="259" w:lineRule="auto"/>
        <w:rPr>
          <w:b/>
          <w:sz w:val="22"/>
        </w:rPr>
      </w:pPr>
      <w:r>
        <w:rPr>
          <w:b/>
          <w:sz w:val="22"/>
        </w:rPr>
        <w:t>Question 2. What does Timer1.initialize(2000000) mean? What is the unit of this parameter?</w:t>
      </w:r>
    </w:p>
    <w:p w14:paraId="78C95982" w14:textId="6B6201C1" w:rsidR="002148F4" w:rsidRPr="002148F4" w:rsidRDefault="002148F4" w:rsidP="002148F4">
      <w:pPr>
        <w:spacing w:after="20" w:line="259" w:lineRule="auto"/>
        <w:rPr>
          <w:lang w:val="vi-VN"/>
        </w:rPr>
      </w:pPr>
      <w:r w:rsidRPr="002148F4">
        <w:rPr>
          <w:b/>
          <w:bCs/>
          <w:lang w:val="vi-VN"/>
        </w:rPr>
        <w:t>Meaning:</w:t>
      </w:r>
      <w:r w:rsidRPr="002148F4">
        <w:rPr>
          <w:lang w:val="vi-VN"/>
        </w:rPr>
        <w:t xml:space="preserve"> It configures and starts Timer1 to trigger a hardware timer overflow at a specified period. In this assignment, it sets up the timer to invoke an interrupt every 2 seconds. </w:t>
      </w:r>
    </w:p>
    <w:p w14:paraId="5F7BD320" w14:textId="431062DC" w:rsidR="002148F4" w:rsidRPr="002148F4" w:rsidRDefault="002148F4" w:rsidP="002148F4">
      <w:pPr>
        <w:spacing w:after="20" w:line="259" w:lineRule="auto"/>
        <w:rPr>
          <w:lang w:val="vi-VN"/>
        </w:rPr>
      </w:pPr>
      <w:r w:rsidRPr="002148F4">
        <w:rPr>
          <w:lang w:val="vi-VN"/>
        </w:rPr>
        <w:t xml:space="preserve"> </w:t>
      </w:r>
      <w:r w:rsidRPr="002148F4">
        <w:rPr>
          <w:b/>
          <w:bCs/>
          <w:lang w:val="vi-VN"/>
        </w:rPr>
        <w:t>Unit:</w:t>
      </w:r>
      <w:r w:rsidRPr="002148F4">
        <w:rPr>
          <w:lang w:val="vi-VN"/>
        </w:rPr>
        <w:t xml:space="preserve"> The unit of this parameter is </w:t>
      </w:r>
      <w:r w:rsidRPr="002148F4">
        <w:rPr>
          <w:b/>
          <w:bCs/>
          <w:lang w:val="vi-VN"/>
        </w:rPr>
        <w:t>microseconds</w:t>
      </w:r>
      <w:r w:rsidRPr="002148F4">
        <w:rPr>
          <w:lang w:val="vi-VN"/>
        </w:rPr>
        <w:t xml:space="preserve"> ($\mu s$). Thus, 2000000 microseconds equals exactly 2.0 seconds. </w:t>
      </w:r>
    </w:p>
    <w:p w14:paraId="42CC8AE3" w14:textId="77777777" w:rsidR="002148F4" w:rsidRPr="002148F4" w:rsidRDefault="002148F4">
      <w:pPr>
        <w:spacing w:after="20" w:line="259" w:lineRule="auto"/>
        <w:rPr>
          <w:lang w:val="vi-VN"/>
        </w:rPr>
      </w:pPr>
    </w:p>
    <w:p w14:paraId="32339E42" w14:textId="77777777" w:rsidR="005E4487" w:rsidRDefault="00000000">
      <w:pPr>
        <w:spacing w:line="259" w:lineRule="auto"/>
      </w:pPr>
      <w:r>
        <w:rPr>
          <w:color w:val="94A3B8"/>
          <w:sz w:val="20"/>
        </w:rPr>
        <w:t>........................................................................................................................................</w:t>
      </w:r>
    </w:p>
    <w:p w14:paraId="014B0972" w14:textId="77777777" w:rsidR="005E4487" w:rsidRDefault="00000000">
      <w:pPr>
        <w:spacing w:line="259" w:lineRule="auto"/>
      </w:pPr>
      <w:r>
        <w:rPr>
          <w:color w:val="94A3B8"/>
          <w:sz w:val="20"/>
        </w:rPr>
        <w:t>........................................................................................................................................</w:t>
      </w:r>
    </w:p>
    <w:p w14:paraId="36B6081F" w14:textId="77777777" w:rsidR="005E4487" w:rsidRDefault="00000000">
      <w:pPr>
        <w:spacing w:after="20" w:line="259" w:lineRule="auto"/>
        <w:rPr>
          <w:b/>
          <w:sz w:val="22"/>
        </w:rPr>
      </w:pPr>
      <w:r>
        <w:rPr>
          <w:b/>
          <w:sz w:val="22"/>
        </w:rPr>
        <w:t>Question 3. Why is tickerState declared as volatile?</w:t>
      </w:r>
    </w:p>
    <w:p w14:paraId="18FABD8E" w14:textId="7B925B1C" w:rsidR="002148F4" w:rsidRPr="002148F4" w:rsidRDefault="002148F4">
      <w:pPr>
        <w:spacing w:after="20" w:line="259" w:lineRule="auto"/>
      </w:pPr>
      <w:r w:rsidRPr="002148F4">
        <w:rPr>
          <w:b/>
          <w:bCs/>
        </w:rPr>
        <w:t>Reason:</w:t>
      </w:r>
      <w:r w:rsidRPr="002148F4">
        <w:t xml:space="preserve"> The tickerState variable is modified inside an Interrupt Service Routine (flip()) and read inside the main program execution flow. Declaring it as volatile tells the compiler compiler optimization engine not to store this variable in a CPU register, forcing it to look up and reload the value directly from RAM every time it is accessed. This ensures that the main loop always sees the immediate, updated state changed by the interrupt. </w:t>
      </w:r>
    </w:p>
    <w:p w14:paraId="00625F77" w14:textId="77777777" w:rsidR="005E4487" w:rsidRDefault="00000000">
      <w:pPr>
        <w:spacing w:line="259" w:lineRule="auto"/>
      </w:pPr>
      <w:r>
        <w:rPr>
          <w:color w:val="94A3B8"/>
          <w:sz w:val="20"/>
        </w:rPr>
        <w:t>........................................................................................................................................</w:t>
      </w:r>
    </w:p>
    <w:p w14:paraId="58F4FAC5" w14:textId="77777777" w:rsidR="005E4487" w:rsidRDefault="00000000">
      <w:pPr>
        <w:spacing w:line="259" w:lineRule="auto"/>
      </w:pPr>
      <w:r>
        <w:rPr>
          <w:color w:val="94A3B8"/>
          <w:sz w:val="20"/>
        </w:rPr>
        <w:t>........................................................................................................................................</w:t>
      </w:r>
    </w:p>
    <w:p w14:paraId="49454DA8" w14:textId="77777777" w:rsidR="005E4487" w:rsidRDefault="00000000">
      <w:pPr>
        <w:spacing w:after="20" w:line="259" w:lineRule="auto"/>
        <w:rPr>
          <w:b/>
          <w:sz w:val="22"/>
        </w:rPr>
      </w:pPr>
      <w:r>
        <w:rPr>
          <w:b/>
          <w:sz w:val="22"/>
        </w:rPr>
        <w:t>Question 4. What could happen if the PWM pin is changed from D5 to D9 or D10 while TimerOne is being used? Briefly explain.</w:t>
      </w:r>
    </w:p>
    <w:p w14:paraId="6B6FEC72" w14:textId="781CE63B" w:rsidR="002148F4" w:rsidRPr="002148F4" w:rsidRDefault="002148F4" w:rsidP="002148F4">
      <w:pPr>
        <w:spacing w:after="20" w:line="259" w:lineRule="auto"/>
        <w:rPr>
          <w:lang w:val="vi-VN"/>
        </w:rPr>
      </w:pPr>
      <w:r w:rsidRPr="002148F4">
        <w:rPr>
          <w:lang w:val="vi-VN"/>
        </w:rPr>
        <w:t xml:space="preserve"> </w:t>
      </w:r>
      <w:r w:rsidRPr="002148F4">
        <w:rPr>
          <w:b/>
          <w:bCs/>
          <w:lang w:val="vi-VN"/>
        </w:rPr>
        <w:t>Explanation:</w:t>
      </w:r>
      <w:r w:rsidRPr="002148F4">
        <w:rPr>
          <w:lang w:val="vi-VN"/>
        </w:rPr>
        <w:t xml:space="preserve"> On the Arduino Uno (ATmega328P), the TimerOne library utilizes </w:t>
      </w:r>
      <w:r w:rsidRPr="002148F4">
        <w:rPr>
          <w:b/>
          <w:bCs/>
          <w:lang w:val="vi-VN"/>
        </w:rPr>
        <w:t>Timer 1</w:t>
      </w:r>
      <w:r w:rsidRPr="002148F4">
        <w:rPr>
          <w:lang w:val="vi-VN"/>
        </w:rPr>
        <w:t xml:space="preserve"> (a 16-bit hardware timer). Hardware Timer 1 is also directly responsible for generating the hardware PWM signals on pins </w:t>
      </w:r>
      <w:r w:rsidRPr="002148F4">
        <w:rPr>
          <w:b/>
          <w:bCs/>
          <w:lang w:val="vi-VN"/>
        </w:rPr>
        <w:t>D9</w:t>
      </w:r>
      <w:r w:rsidRPr="002148F4">
        <w:rPr>
          <w:lang w:val="vi-VN"/>
        </w:rPr>
        <w:t xml:space="preserve"> and </w:t>
      </w:r>
      <w:r w:rsidRPr="002148F4">
        <w:rPr>
          <w:b/>
          <w:bCs/>
          <w:lang w:val="vi-VN"/>
        </w:rPr>
        <w:t>D10</w:t>
      </w:r>
      <w:r w:rsidRPr="002148F4">
        <w:rPr>
          <w:lang w:val="vi-VN"/>
        </w:rPr>
        <w:t>.</w:t>
      </w:r>
    </w:p>
    <w:p w14:paraId="3FCECC12" w14:textId="6FB08232" w:rsidR="002148F4" w:rsidRPr="002148F4" w:rsidRDefault="002148F4" w:rsidP="002148F4">
      <w:pPr>
        <w:spacing w:after="20" w:line="259" w:lineRule="auto"/>
        <w:rPr>
          <w:lang w:val="vi-VN"/>
        </w:rPr>
      </w:pPr>
      <w:r w:rsidRPr="002148F4">
        <w:rPr>
          <w:lang w:val="vi-VN"/>
        </w:rPr>
        <w:t xml:space="preserve"> </w:t>
      </w:r>
      <w:r w:rsidRPr="002148F4">
        <w:rPr>
          <w:b/>
          <w:bCs/>
          <w:lang w:val="vi-VN"/>
        </w:rPr>
        <w:t>Consequence:</w:t>
      </w:r>
      <w:r w:rsidRPr="002148F4">
        <w:rPr>
          <w:lang w:val="vi-VN"/>
        </w:rPr>
        <w:t xml:space="preserve"> If you change the PWM pin to D9 or D10, initializing or attaching interrupts via TimerOne will overwrite or conflict with the hardware registers configuration needed for standard analogWrite() PWM on those pins. This will break the PWM functionality on D9/D10, causing the fading effect to fail or the LED to behave unexpectedly. (Pin D5 uses Timer 0, which is why it remains unaffected by TimerOne). </w:t>
      </w:r>
    </w:p>
    <w:p w14:paraId="668D2BE8" w14:textId="77777777" w:rsidR="002148F4" w:rsidRPr="002148F4" w:rsidRDefault="002148F4">
      <w:pPr>
        <w:spacing w:after="20" w:line="259" w:lineRule="auto"/>
        <w:rPr>
          <w:lang w:val="vi-VN"/>
        </w:rPr>
      </w:pPr>
    </w:p>
    <w:p w14:paraId="02C0F216" w14:textId="77777777" w:rsidR="005E4487" w:rsidRDefault="00000000">
      <w:pPr>
        <w:spacing w:line="259" w:lineRule="auto"/>
      </w:pPr>
      <w:r>
        <w:rPr>
          <w:color w:val="94A3B8"/>
          <w:sz w:val="20"/>
        </w:rPr>
        <w:t>........................................................................................................................................</w:t>
      </w:r>
    </w:p>
    <w:p w14:paraId="3F13F77B" w14:textId="77777777" w:rsidR="005E4487" w:rsidRDefault="00000000">
      <w:pPr>
        <w:spacing w:line="259" w:lineRule="auto"/>
      </w:pPr>
      <w:r>
        <w:rPr>
          <w:color w:val="94A3B8"/>
          <w:sz w:val="20"/>
        </w:rPr>
        <w:t>........................................................................................................................................</w:t>
      </w:r>
    </w:p>
    <w:p w14:paraId="7C09FA15" w14:textId="77777777" w:rsidR="005E4487" w:rsidRDefault="00000000">
      <w:pPr>
        <w:spacing w:after="20" w:line="259" w:lineRule="auto"/>
        <w:rPr>
          <w:b/>
          <w:sz w:val="22"/>
        </w:rPr>
      </w:pPr>
      <w:r>
        <w:rPr>
          <w:b/>
          <w:sz w:val="22"/>
        </w:rPr>
        <w:t>Question 5. Compare using millis() for time measurement with using TimerOne to generate a periodic interrupt.</w:t>
      </w:r>
    </w:p>
    <w:p w14:paraId="6E2F720E" w14:textId="1677FC1A" w:rsidR="002148F4" w:rsidRPr="002148F4" w:rsidRDefault="002148F4" w:rsidP="002148F4">
      <w:pPr>
        <w:spacing w:after="20" w:line="259" w:lineRule="auto"/>
        <w:rPr>
          <w:lang w:val="vi-VN"/>
        </w:rPr>
      </w:pPr>
      <w:r w:rsidRPr="002148F4">
        <w:rPr>
          <w:b/>
          <w:bCs/>
          <w:lang w:val="vi-VN"/>
        </w:rPr>
        <w:t>Using millis():</w:t>
      </w:r>
    </w:p>
    <w:p w14:paraId="2D3779B3" w14:textId="77777777" w:rsidR="002148F4" w:rsidRPr="002148F4" w:rsidRDefault="002148F4" w:rsidP="002148F4">
      <w:pPr>
        <w:numPr>
          <w:ilvl w:val="0"/>
          <w:numId w:val="10"/>
        </w:numPr>
        <w:spacing w:after="20" w:line="259" w:lineRule="auto"/>
        <w:rPr>
          <w:lang w:val="vi-VN"/>
        </w:rPr>
      </w:pPr>
      <w:r w:rsidRPr="002148F4">
        <w:rPr>
          <w:i/>
          <w:iCs/>
          <w:lang w:val="vi-VN"/>
        </w:rPr>
        <w:t>Nature:</w:t>
      </w:r>
      <w:r w:rsidRPr="002148F4">
        <w:rPr>
          <w:lang w:val="vi-VN"/>
        </w:rPr>
        <w:t xml:space="preserve"> Software-based polling mechanism.</w:t>
      </w:r>
    </w:p>
    <w:p w14:paraId="4444902F" w14:textId="77777777" w:rsidR="002148F4" w:rsidRPr="002148F4" w:rsidRDefault="002148F4" w:rsidP="002148F4">
      <w:pPr>
        <w:numPr>
          <w:ilvl w:val="0"/>
          <w:numId w:val="10"/>
        </w:numPr>
        <w:spacing w:after="20" w:line="259" w:lineRule="auto"/>
        <w:rPr>
          <w:lang w:val="vi-VN"/>
        </w:rPr>
      </w:pPr>
      <w:r w:rsidRPr="002148F4">
        <w:rPr>
          <w:i/>
          <w:iCs/>
          <w:lang w:val="vi-VN"/>
        </w:rPr>
        <w:t>Pros:</w:t>
      </w:r>
      <w:r w:rsidRPr="002148F4">
        <w:rPr>
          <w:lang w:val="vi-VN"/>
        </w:rPr>
        <w:t xml:space="preserve"> Very simple to use, doesn't lock up or conflict with hardware timers, and can run indefinitely without blocking standard PWM outputs.</w:t>
      </w:r>
    </w:p>
    <w:p w14:paraId="155C31D8" w14:textId="77777777" w:rsidR="002148F4" w:rsidRPr="002148F4" w:rsidRDefault="002148F4" w:rsidP="002148F4">
      <w:pPr>
        <w:numPr>
          <w:ilvl w:val="0"/>
          <w:numId w:val="10"/>
        </w:numPr>
        <w:spacing w:after="20" w:line="259" w:lineRule="auto"/>
        <w:rPr>
          <w:lang w:val="vi-VN"/>
        </w:rPr>
      </w:pPr>
      <w:r w:rsidRPr="002148F4">
        <w:rPr>
          <w:i/>
          <w:iCs/>
          <w:lang w:val="vi-VN"/>
        </w:rPr>
        <w:t>Cons:</w:t>
      </w:r>
      <w:r w:rsidRPr="002148F4">
        <w:rPr>
          <w:lang w:val="vi-VN"/>
        </w:rPr>
        <w:t xml:space="preserve"> Requires constant checking in the main loop (polling). If the main loop has heavy blocks or delay() functions, the precision drops, and actions can be delayed or missed entirely.</w:t>
      </w:r>
    </w:p>
    <w:p w14:paraId="0CF0EBFC" w14:textId="328CD2E6" w:rsidR="002148F4" w:rsidRPr="002148F4" w:rsidRDefault="002148F4" w:rsidP="002148F4">
      <w:pPr>
        <w:spacing w:after="20" w:line="259" w:lineRule="auto"/>
        <w:rPr>
          <w:lang w:val="vi-VN"/>
        </w:rPr>
      </w:pPr>
      <w:r w:rsidRPr="002148F4">
        <w:rPr>
          <w:b/>
          <w:bCs/>
          <w:lang w:val="vi-VN"/>
        </w:rPr>
        <w:t>Using TimerOne periodic interrupt:</w:t>
      </w:r>
    </w:p>
    <w:p w14:paraId="1199E516" w14:textId="77777777" w:rsidR="002148F4" w:rsidRPr="002148F4" w:rsidRDefault="002148F4" w:rsidP="002148F4">
      <w:pPr>
        <w:numPr>
          <w:ilvl w:val="0"/>
          <w:numId w:val="11"/>
        </w:numPr>
        <w:spacing w:after="20" w:line="259" w:lineRule="auto"/>
        <w:rPr>
          <w:lang w:val="vi-VN"/>
        </w:rPr>
      </w:pPr>
      <w:r w:rsidRPr="002148F4">
        <w:rPr>
          <w:i/>
          <w:iCs/>
          <w:lang w:val="vi-VN"/>
        </w:rPr>
        <w:t>Nature:</w:t>
      </w:r>
      <w:r w:rsidRPr="002148F4">
        <w:rPr>
          <w:lang w:val="vi-VN"/>
        </w:rPr>
        <w:t xml:space="preserve"> Hardware-driven asynchronous mechanism. </w:t>
      </w:r>
    </w:p>
    <w:p w14:paraId="57F63BDB" w14:textId="77777777" w:rsidR="002148F4" w:rsidRPr="002148F4" w:rsidRDefault="002148F4" w:rsidP="002148F4">
      <w:pPr>
        <w:numPr>
          <w:ilvl w:val="0"/>
          <w:numId w:val="11"/>
        </w:numPr>
        <w:spacing w:after="20" w:line="259" w:lineRule="auto"/>
        <w:rPr>
          <w:lang w:val="vi-VN"/>
        </w:rPr>
      </w:pPr>
      <w:r w:rsidRPr="002148F4">
        <w:rPr>
          <w:i/>
          <w:iCs/>
          <w:lang w:val="vi-VN"/>
        </w:rPr>
        <w:t>Pros:</w:t>
      </w:r>
      <w:r w:rsidRPr="002148F4">
        <w:rPr>
          <w:lang w:val="vi-VN"/>
        </w:rPr>
        <w:t xml:space="preserve"> Highly precise and accurate down to the microsecond level. It stops whatever the CPU is currently doing (even a delay()) to run the ISR code immediately, ensuring the action happens exactly every 2 seconds. </w:t>
      </w:r>
    </w:p>
    <w:p w14:paraId="1C63299C" w14:textId="77777777" w:rsidR="002148F4" w:rsidRPr="002148F4" w:rsidRDefault="002148F4" w:rsidP="002148F4">
      <w:pPr>
        <w:numPr>
          <w:ilvl w:val="0"/>
          <w:numId w:val="11"/>
        </w:numPr>
        <w:spacing w:after="20" w:line="259" w:lineRule="auto"/>
        <w:rPr>
          <w:lang w:val="vi-VN"/>
        </w:rPr>
      </w:pPr>
      <w:r w:rsidRPr="002148F4">
        <w:rPr>
          <w:i/>
          <w:iCs/>
          <w:lang w:val="vi-VN"/>
        </w:rPr>
        <w:t>Cons:</w:t>
      </w:r>
      <w:r w:rsidRPr="002148F4">
        <w:rPr>
          <w:lang w:val="vi-VN"/>
        </w:rPr>
        <w:t xml:space="preserve"> Consumes a hardware resource (Timer 1), conflicts with PWM on pins D9/D10, and if the ISR takes too long to execute, it can crash or lag the main system loop.</w:t>
      </w:r>
    </w:p>
    <w:p w14:paraId="7AFEE968" w14:textId="77777777" w:rsidR="002148F4" w:rsidRPr="002148F4" w:rsidRDefault="002148F4">
      <w:pPr>
        <w:spacing w:after="20" w:line="259" w:lineRule="auto"/>
        <w:rPr>
          <w:lang w:val="vi-VN"/>
        </w:rPr>
      </w:pPr>
    </w:p>
    <w:p w14:paraId="25CBE4A7" w14:textId="77777777" w:rsidR="005E4487" w:rsidRDefault="00000000">
      <w:pPr>
        <w:spacing w:line="259" w:lineRule="auto"/>
      </w:pPr>
      <w:r>
        <w:rPr>
          <w:color w:val="94A3B8"/>
          <w:sz w:val="20"/>
        </w:rPr>
        <w:t>........................................................................................................................................</w:t>
      </w:r>
    </w:p>
    <w:p w14:paraId="1A0F993C" w14:textId="77777777" w:rsidR="005E4487" w:rsidRDefault="00000000">
      <w:pPr>
        <w:spacing w:line="259" w:lineRule="auto"/>
      </w:pPr>
      <w:r>
        <w:rPr>
          <w:color w:val="94A3B8"/>
          <w:sz w:val="20"/>
        </w:rPr>
        <w:t>........................................................................................................................................</w:t>
      </w:r>
    </w:p>
    <w:p w14:paraId="63765FF9" w14:textId="77777777" w:rsidR="005E4487" w:rsidRDefault="00000000">
      <w:pPr>
        <w:spacing w:after="20" w:line="259" w:lineRule="auto"/>
        <w:rPr>
          <w:b/>
          <w:sz w:val="22"/>
        </w:rPr>
      </w:pPr>
      <w:r>
        <w:rPr>
          <w:b/>
          <w:sz w:val="22"/>
        </w:rPr>
        <w:t>Question 6. From the original Mbed code, create a comparison table of the equivalent components in Arduino/Wokwi.</w:t>
      </w:r>
    </w:p>
    <w:p w14:paraId="3C4658EA" w14:textId="77777777" w:rsidR="002148F4" w:rsidRPr="002148F4" w:rsidRDefault="002148F4" w:rsidP="002148F4">
      <w:pPr>
        <w:spacing w:after="20" w:line="259" w:lineRule="auto"/>
        <w:rPr>
          <w:lang w:val="vi-VN"/>
        </w:rPr>
      </w:pPr>
      <w:r w:rsidRPr="002148F4">
        <w:rPr>
          <w:b/>
          <w:bCs/>
          <w:lang w:val="vi-VN"/>
        </w:rPr>
        <w:t>Mbed Component / CodeArduino / Wokwi EquivalentDescription</w:t>
      </w:r>
      <w:r w:rsidRPr="002148F4">
        <w:rPr>
          <w:lang w:val="vi-VN"/>
        </w:rPr>
        <w:t>#include "mbed.h"#include &lt;TimerOne.h&gt;</w:t>
      </w:r>
    </w:p>
    <w:p w14:paraId="71CDECE2" w14:textId="77777777" w:rsidR="002148F4" w:rsidRPr="002148F4" w:rsidRDefault="002148F4" w:rsidP="002148F4">
      <w:pPr>
        <w:spacing w:after="20" w:line="259" w:lineRule="auto"/>
        <w:rPr>
          <w:lang w:val="vi-VN"/>
        </w:rPr>
      </w:pPr>
      <w:r w:rsidRPr="002148F4">
        <w:rPr>
          <w:lang w:val="vi-VN"/>
        </w:rPr>
        <w:t xml:space="preserve">Including core libraries / timer library dependencies. </w:t>
      </w:r>
    </w:p>
    <w:p w14:paraId="04059F2E" w14:textId="77777777" w:rsidR="002148F4" w:rsidRPr="002148F4" w:rsidRDefault="002148F4" w:rsidP="002148F4">
      <w:pPr>
        <w:spacing w:after="20" w:line="259" w:lineRule="auto"/>
        <w:rPr>
          <w:lang w:val="vi-VN"/>
        </w:rPr>
      </w:pPr>
      <w:r w:rsidRPr="002148F4">
        <w:rPr>
          <w:lang w:val="vi-VN"/>
        </w:rPr>
        <w:t>PwmOut led_pwm(LED1);const int LED_PWM = 5;</w:t>
      </w:r>
    </w:p>
    <w:p w14:paraId="66B84B99" w14:textId="77777777" w:rsidR="002148F4" w:rsidRPr="002148F4" w:rsidRDefault="002148F4" w:rsidP="002148F4">
      <w:pPr>
        <w:spacing w:after="20" w:line="259" w:lineRule="auto"/>
        <w:rPr>
          <w:lang w:val="vi-VN"/>
        </w:rPr>
      </w:pPr>
      <w:r w:rsidRPr="002148F4">
        <w:rPr>
          <w:lang w:val="vi-VN"/>
        </w:rPr>
        <w:t xml:space="preserve">Declaring the hardware PWM control pin. </w:t>
      </w:r>
    </w:p>
    <w:p w14:paraId="47392D02" w14:textId="77777777" w:rsidR="002148F4" w:rsidRPr="002148F4" w:rsidRDefault="002148F4" w:rsidP="002148F4">
      <w:pPr>
        <w:spacing w:after="20" w:line="259" w:lineRule="auto"/>
        <w:rPr>
          <w:lang w:val="vi-VN"/>
        </w:rPr>
      </w:pPr>
      <w:r w:rsidRPr="002148F4">
        <w:rPr>
          <w:lang w:val="vi-VN"/>
        </w:rPr>
        <w:t>Ticker flipper;Timer1.initialize(2000000);</w:t>
      </w:r>
    </w:p>
    <w:p w14:paraId="77808C4D" w14:textId="77777777" w:rsidR="002148F4" w:rsidRPr="002148F4" w:rsidRDefault="002148F4" w:rsidP="002148F4">
      <w:pPr>
        <w:spacing w:after="20" w:line="259" w:lineRule="auto"/>
        <w:rPr>
          <w:lang w:val="vi-VN"/>
        </w:rPr>
      </w:pPr>
      <w:r w:rsidRPr="002148F4">
        <w:rPr>
          <w:lang w:val="vi-VN"/>
        </w:rPr>
        <w:t xml:space="preserve">Initializing periodic hardware timer triggers. </w:t>
      </w:r>
    </w:p>
    <w:p w14:paraId="1993595D" w14:textId="77777777" w:rsidR="002148F4" w:rsidRPr="002148F4" w:rsidRDefault="002148F4" w:rsidP="002148F4">
      <w:pPr>
        <w:spacing w:after="20" w:line="259" w:lineRule="auto"/>
        <w:rPr>
          <w:lang w:val="vi-VN"/>
        </w:rPr>
      </w:pPr>
      <w:r w:rsidRPr="002148F4">
        <w:rPr>
          <w:lang w:val="vi-VN"/>
        </w:rPr>
        <w:t>flipper.attach(&amp;flip, 2.0);Timer1.attachInterrupt(flip);</w:t>
      </w:r>
    </w:p>
    <w:p w14:paraId="44D81422" w14:textId="77777777" w:rsidR="002148F4" w:rsidRPr="002148F4" w:rsidRDefault="002148F4" w:rsidP="002148F4">
      <w:pPr>
        <w:spacing w:after="20" w:line="259" w:lineRule="auto"/>
        <w:rPr>
          <w:lang w:val="vi-VN"/>
        </w:rPr>
      </w:pPr>
      <w:r w:rsidRPr="002148F4">
        <w:rPr>
          <w:lang w:val="vi-VN"/>
        </w:rPr>
        <w:t xml:space="preserve">Attaching an Interrupt Service Routine (ISR) function to a timer. </w:t>
      </w:r>
    </w:p>
    <w:p w14:paraId="308943E7" w14:textId="77777777" w:rsidR="002148F4" w:rsidRPr="002148F4" w:rsidRDefault="002148F4" w:rsidP="002148F4">
      <w:pPr>
        <w:spacing w:after="20" w:line="259" w:lineRule="auto"/>
        <w:rPr>
          <w:lang w:val="vi-VN"/>
        </w:rPr>
      </w:pPr>
      <w:r w:rsidRPr="002148F4">
        <w:rPr>
          <w:lang w:val="vi-VN"/>
        </w:rPr>
        <w:t>DigitalOut led_ticker(LED2);const int LED_TICKER = 13;</w:t>
      </w:r>
    </w:p>
    <w:p w14:paraId="1CFECFCF" w14:textId="77777777" w:rsidR="002148F4" w:rsidRPr="002148F4" w:rsidRDefault="002148F4" w:rsidP="002148F4">
      <w:pPr>
        <w:spacing w:after="20" w:line="259" w:lineRule="auto"/>
        <w:rPr>
          <w:lang w:val="vi-VN"/>
        </w:rPr>
      </w:pPr>
      <w:r w:rsidRPr="002148F4">
        <w:rPr>
          <w:lang w:val="vi-VN"/>
        </w:rPr>
        <w:t xml:space="preserve">Declaring the digital output pin for checking status. </w:t>
      </w:r>
    </w:p>
    <w:p w14:paraId="7676F856" w14:textId="77777777" w:rsidR="002148F4" w:rsidRPr="002148F4" w:rsidRDefault="002148F4" w:rsidP="002148F4">
      <w:pPr>
        <w:spacing w:after="20" w:line="259" w:lineRule="auto"/>
        <w:rPr>
          <w:lang w:val="vi-VN"/>
        </w:rPr>
      </w:pPr>
      <w:r w:rsidRPr="002148F4">
        <w:rPr>
          <w:lang w:val="vi-VN"/>
        </w:rPr>
        <w:t>Timer t;millis() (with unsigned long)</w:t>
      </w:r>
    </w:p>
    <w:p w14:paraId="4D21E7AA" w14:textId="77777777" w:rsidR="002148F4" w:rsidRPr="002148F4" w:rsidRDefault="002148F4" w:rsidP="002148F4">
      <w:pPr>
        <w:spacing w:after="20" w:line="259" w:lineRule="auto"/>
        <w:rPr>
          <w:lang w:val="vi-VN"/>
        </w:rPr>
      </w:pPr>
      <w:r w:rsidRPr="002148F4">
        <w:rPr>
          <w:lang w:val="vi-VN"/>
        </w:rPr>
        <w:t xml:space="preserve">Mechanisms used to track and calculate elapsed execution times. </w:t>
      </w:r>
    </w:p>
    <w:p w14:paraId="28C1384E" w14:textId="77777777" w:rsidR="002148F4" w:rsidRPr="002148F4" w:rsidRDefault="002148F4" w:rsidP="002148F4">
      <w:pPr>
        <w:spacing w:after="20" w:line="259" w:lineRule="auto"/>
        <w:rPr>
          <w:lang w:val="vi-VN"/>
        </w:rPr>
      </w:pPr>
      <w:r w:rsidRPr="002148F4">
        <w:rPr>
          <w:lang w:val="vi-VN"/>
        </w:rPr>
        <w:t>t.start(); ... t.stop();unsigned long startTime = millis();</w:t>
      </w:r>
    </w:p>
    <w:p w14:paraId="1799D01F" w14:textId="77777777" w:rsidR="002148F4" w:rsidRPr="002148F4" w:rsidRDefault="002148F4" w:rsidP="002148F4">
      <w:pPr>
        <w:spacing w:after="20" w:line="259" w:lineRule="auto"/>
        <w:rPr>
          <w:lang w:val="vi-VN"/>
        </w:rPr>
      </w:pPr>
      <w:r w:rsidRPr="002148F4">
        <w:rPr>
          <w:lang w:val="vi-VN"/>
        </w:rPr>
        <w:t xml:space="preserve">Capturing reference time points to calculate durations. </w:t>
      </w:r>
    </w:p>
    <w:p w14:paraId="02D1E931" w14:textId="77777777" w:rsidR="002148F4" w:rsidRPr="002148F4" w:rsidRDefault="002148F4" w:rsidP="002148F4">
      <w:pPr>
        <w:spacing w:after="20" w:line="259" w:lineRule="auto"/>
        <w:rPr>
          <w:lang w:val="vi-VN"/>
        </w:rPr>
      </w:pPr>
      <w:r w:rsidRPr="002148F4">
        <w:rPr>
          <w:lang w:val="vi-VN"/>
        </w:rPr>
        <w:t>wait(0.5);delay(500);</w:t>
      </w:r>
    </w:p>
    <w:p w14:paraId="49EBAB8E" w14:textId="77777777" w:rsidR="002148F4" w:rsidRPr="002148F4" w:rsidRDefault="002148F4" w:rsidP="002148F4">
      <w:pPr>
        <w:spacing w:after="20" w:line="259" w:lineRule="auto"/>
        <w:rPr>
          <w:lang w:val="vi-VN"/>
        </w:rPr>
      </w:pPr>
      <w:r w:rsidRPr="002148F4">
        <w:rPr>
          <w:lang w:val="vi-VN"/>
        </w:rPr>
        <w:t xml:space="preserve">Halting the execution thread for a set amount of milliseconds. </w:t>
      </w:r>
    </w:p>
    <w:p w14:paraId="71214D9D" w14:textId="77777777" w:rsidR="002148F4" w:rsidRPr="002148F4" w:rsidRDefault="002148F4" w:rsidP="002148F4">
      <w:pPr>
        <w:spacing w:after="20" w:line="259" w:lineRule="auto"/>
        <w:rPr>
          <w:lang w:val="vi-VN"/>
        </w:rPr>
      </w:pPr>
      <w:r w:rsidRPr="002148F4">
        <w:rPr>
          <w:lang w:val="vi-VN"/>
        </w:rPr>
        <w:t>led_pwm = p; (Range 0.0 to 1.0)analogWrite(LED_PWM, p); (Range 0 to 255)</w:t>
      </w:r>
    </w:p>
    <w:p w14:paraId="25AB6783" w14:textId="77777777" w:rsidR="002148F4" w:rsidRPr="002148F4" w:rsidRDefault="002148F4" w:rsidP="002148F4">
      <w:pPr>
        <w:spacing w:after="20" w:line="259" w:lineRule="auto"/>
        <w:rPr>
          <w:lang w:val="vi-VN"/>
        </w:rPr>
      </w:pPr>
      <w:r w:rsidRPr="002148F4">
        <w:rPr>
          <w:lang w:val="vi-VN"/>
        </w:rPr>
        <w:t xml:space="preserve">Writing the duty cycle variable value to a PWM output pin. </w:t>
      </w:r>
    </w:p>
    <w:p w14:paraId="3BAEE096" w14:textId="77777777" w:rsidR="002148F4" w:rsidRPr="002148F4" w:rsidRDefault="002148F4" w:rsidP="002148F4">
      <w:pPr>
        <w:spacing w:after="20" w:line="259" w:lineRule="auto"/>
        <w:rPr>
          <w:lang w:val="vi-VN"/>
        </w:rPr>
      </w:pPr>
      <w:r w:rsidRPr="002148F4">
        <w:rPr>
          <w:lang w:val="vi-VN"/>
        </w:rPr>
        <w:t>while(1) { ... }void loop() { ... }</w:t>
      </w:r>
    </w:p>
    <w:p w14:paraId="3EEAA5B8" w14:textId="77777777" w:rsidR="002148F4" w:rsidRPr="002148F4" w:rsidRDefault="002148F4" w:rsidP="002148F4">
      <w:pPr>
        <w:spacing w:after="20" w:line="259" w:lineRule="auto"/>
        <w:rPr>
          <w:lang w:val="vi-VN"/>
        </w:rPr>
      </w:pPr>
      <w:r w:rsidRPr="002148F4">
        <w:rPr>
          <w:lang w:val="vi-VN"/>
        </w:rPr>
        <w:t xml:space="preserve">Main endless operational loop structure for embedded execution. </w:t>
      </w:r>
    </w:p>
    <w:p w14:paraId="235BCB2B" w14:textId="77777777" w:rsidR="002148F4" w:rsidRPr="002148F4" w:rsidRDefault="002148F4">
      <w:pPr>
        <w:spacing w:after="20" w:line="259" w:lineRule="auto"/>
        <w:rPr>
          <w:lang w:val="vi-VN"/>
        </w:rPr>
      </w:pPr>
    </w:p>
    <w:p w14:paraId="4F4CB0BE" w14:textId="77777777" w:rsidR="005E4487" w:rsidRDefault="00000000">
      <w:pPr>
        <w:spacing w:line="259" w:lineRule="auto"/>
      </w:pPr>
      <w:r>
        <w:rPr>
          <w:color w:val="94A3B8"/>
          <w:sz w:val="20"/>
        </w:rPr>
        <w:t>........................................................................................................................................</w:t>
      </w:r>
    </w:p>
    <w:p w14:paraId="4C254855" w14:textId="77777777" w:rsidR="005E4487" w:rsidRDefault="00000000">
      <w:pPr>
        <w:spacing w:line="259" w:lineRule="auto"/>
        <w:rPr>
          <w:color w:val="94A3B8"/>
          <w:sz w:val="20"/>
        </w:rPr>
      </w:pPr>
      <w:r>
        <w:rPr>
          <w:color w:val="94A3B8"/>
          <w:sz w:val="20"/>
        </w:rPr>
        <w:t>........................................................................................................................................</w:t>
      </w:r>
    </w:p>
    <w:p w14:paraId="4D54C084" w14:textId="77777777" w:rsidR="007A56B6" w:rsidRDefault="007A56B6" w:rsidP="007A56B6">
      <w:pPr>
        <w:pStyle w:val="NormalWeb"/>
        <w:spacing w:before="0" w:beforeAutospacing="0" w:after="0" w:afterAutospacing="0"/>
        <w:rPr>
          <w:rFonts w:ascii="Arial" w:hAnsi="Arial" w:cs="Arial"/>
          <w:color w:val="000000"/>
          <w:sz w:val="18"/>
          <w:szCs w:val="18"/>
        </w:rPr>
      </w:pPr>
    </w:p>
    <w:p w14:paraId="476A6769" w14:textId="77777777" w:rsidR="007A56B6" w:rsidRPr="007A56B6" w:rsidRDefault="007A56B6" w:rsidP="007A56B6">
      <w:pPr>
        <w:pStyle w:val="NormalWeb"/>
        <w:spacing w:before="0" w:beforeAutospacing="0" w:after="0" w:afterAutospacing="0"/>
        <w:rPr>
          <w:rFonts w:ascii="Arial" w:hAnsi="Arial" w:cs="Arial"/>
          <w:color w:val="000000"/>
          <w:sz w:val="18"/>
          <w:szCs w:val="18"/>
          <w:lang w:val="vi-VN"/>
        </w:rPr>
      </w:pPr>
      <w:r>
        <w:rPr>
          <w:rFonts w:ascii="Arial" w:hAnsi="Arial" w:cs="Arial"/>
          <w:color w:val="000000"/>
          <w:sz w:val="18"/>
          <w:szCs w:val="18"/>
          <w:lang w:val="vi-VN"/>
        </w:rPr>
        <w:t>//</w:t>
      </w:r>
      <w:r w:rsidRPr="007A56B6">
        <w:rPr>
          <w:b/>
          <w:sz w:val="22"/>
        </w:rPr>
        <w:t xml:space="preserve"> </w:t>
      </w:r>
      <w:r>
        <w:rPr>
          <w:b/>
          <w:sz w:val="22"/>
          <w:lang w:val="vi-VN"/>
        </w:rPr>
        <w:t>O</w:t>
      </w:r>
      <w:r>
        <w:rPr>
          <w:b/>
          <w:sz w:val="22"/>
        </w:rPr>
        <w:t>riginal Mbed code</w:t>
      </w:r>
    </w:p>
    <w:p w14:paraId="580E10B8" w14:textId="77777777" w:rsidR="007A56B6" w:rsidRPr="007A56B6" w:rsidRDefault="007A56B6" w:rsidP="007A56B6">
      <w:pPr>
        <w:pStyle w:val="NormalWeb"/>
        <w:spacing w:before="0" w:beforeAutospacing="0" w:after="0" w:afterAutospacing="0"/>
        <w:rPr>
          <w:lang w:val="vi-VN"/>
        </w:rPr>
      </w:pPr>
      <w:r>
        <w:rPr>
          <w:rFonts w:ascii="Arial" w:hAnsi="Arial" w:cs="Arial"/>
          <w:color w:val="000000"/>
          <w:sz w:val="18"/>
          <w:szCs w:val="18"/>
        </w:rPr>
        <w:t>#include "mbed.h"</w:t>
      </w:r>
      <w:r>
        <w:rPr>
          <w:rFonts w:ascii="Arial" w:hAnsi="Arial" w:cs="Arial"/>
          <w:color w:val="000000"/>
          <w:sz w:val="18"/>
          <w:szCs w:val="18"/>
          <w:lang w:val="vi-VN"/>
        </w:rPr>
        <w:t xml:space="preserve"> </w:t>
      </w:r>
    </w:p>
    <w:p w14:paraId="2EA43A10" w14:textId="77777777" w:rsidR="007A56B6" w:rsidRDefault="007A56B6" w:rsidP="007A56B6"/>
    <w:p w14:paraId="6D543BC5" w14:textId="77777777" w:rsidR="007A56B6" w:rsidRDefault="007A56B6" w:rsidP="007A56B6">
      <w:pPr>
        <w:pStyle w:val="NormalWeb"/>
        <w:spacing w:before="0" w:beforeAutospacing="0" w:after="0" w:afterAutospacing="0"/>
      </w:pPr>
      <w:r>
        <w:rPr>
          <w:rFonts w:ascii="Arial" w:hAnsi="Arial" w:cs="Arial"/>
          <w:color w:val="000000"/>
          <w:sz w:val="18"/>
          <w:szCs w:val="18"/>
        </w:rPr>
        <w:t>// 1. Cấu hình PWM: Sử dụng chân LED1 (hoặc chân bất kỳ hỗ trợ PWM như D3, D5, D6...)</w:t>
      </w:r>
    </w:p>
    <w:p w14:paraId="5385EB1A" w14:textId="77777777" w:rsidR="007A56B6" w:rsidRDefault="007A56B6" w:rsidP="007A56B6">
      <w:pPr>
        <w:pStyle w:val="NormalWeb"/>
        <w:spacing w:before="0" w:beforeAutospacing="0" w:after="0" w:afterAutospacing="0"/>
      </w:pPr>
      <w:r>
        <w:rPr>
          <w:rFonts w:ascii="Arial" w:hAnsi="Arial" w:cs="Arial"/>
          <w:color w:val="000000"/>
          <w:sz w:val="18"/>
          <w:szCs w:val="18"/>
        </w:rPr>
        <w:t>PwmOut led_pwm(LED1);</w:t>
      </w:r>
    </w:p>
    <w:p w14:paraId="53992C12" w14:textId="77777777" w:rsidR="007A56B6" w:rsidRDefault="007A56B6" w:rsidP="007A56B6"/>
    <w:p w14:paraId="363C9065" w14:textId="77777777" w:rsidR="007A56B6" w:rsidRDefault="007A56B6" w:rsidP="007A56B6">
      <w:pPr>
        <w:pStyle w:val="NormalWeb"/>
        <w:spacing w:before="0" w:beforeAutospacing="0" w:after="0" w:afterAutospacing="0"/>
      </w:pPr>
      <w:r>
        <w:rPr>
          <w:rFonts w:ascii="Arial" w:hAnsi="Arial" w:cs="Arial"/>
          <w:color w:val="000000"/>
          <w:sz w:val="18"/>
          <w:szCs w:val="18"/>
        </w:rPr>
        <w:t>// 2. Cấu hình Ticker: Tạo một bộ ngắt định kỳ (Bản chất là dùng Hardware Timer ở Compare Mode)</w:t>
      </w:r>
    </w:p>
    <w:p w14:paraId="4C7C5512" w14:textId="77777777" w:rsidR="007A56B6" w:rsidRDefault="007A56B6" w:rsidP="007A56B6">
      <w:pPr>
        <w:pStyle w:val="NormalWeb"/>
        <w:spacing w:before="0" w:beforeAutospacing="0" w:after="0" w:afterAutospacing="0"/>
      </w:pPr>
      <w:r>
        <w:rPr>
          <w:rFonts w:ascii="Arial" w:hAnsi="Arial" w:cs="Arial"/>
          <w:color w:val="000000"/>
          <w:sz w:val="18"/>
          <w:szCs w:val="18"/>
        </w:rPr>
        <w:t>Ticker flipper;</w:t>
      </w:r>
    </w:p>
    <w:p w14:paraId="58D88055" w14:textId="77777777" w:rsidR="007A56B6" w:rsidRDefault="007A56B6" w:rsidP="007A56B6">
      <w:pPr>
        <w:pStyle w:val="NormalWeb"/>
        <w:spacing w:before="0" w:beforeAutospacing="0" w:after="0" w:afterAutospacing="0"/>
      </w:pPr>
      <w:r>
        <w:rPr>
          <w:rFonts w:ascii="Arial" w:hAnsi="Arial" w:cs="Arial"/>
          <w:color w:val="000000"/>
          <w:sz w:val="18"/>
          <w:szCs w:val="18"/>
        </w:rPr>
        <w:t>DigitalOut led_ticker(LED2); // Đèn LED thứ 2 để quan sát ngắt</w:t>
      </w:r>
    </w:p>
    <w:p w14:paraId="04C03332" w14:textId="77777777" w:rsidR="007A56B6" w:rsidRDefault="007A56B6" w:rsidP="007A56B6"/>
    <w:p w14:paraId="5C78B15F" w14:textId="77777777" w:rsidR="007A56B6" w:rsidRDefault="007A56B6" w:rsidP="007A56B6">
      <w:pPr>
        <w:pStyle w:val="NormalWeb"/>
        <w:spacing w:before="0" w:beforeAutospacing="0" w:after="0" w:afterAutospacing="0"/>
      </w:pPr>
      <w:r>
        <w:rPr>
          <w:rFonts w:ascii="Arial" w:hAnsi="Arial" w:cs="Arial"/>
          <w:color w:val="000000"/>
          <w:sz w:val="18"/>
          <w:szCs w:val="18"/>
        </w:rPr>
        <w:t>// 3. Cấu hình Timer: Bộ đếm thời gian để đo khoảng thời gian chạy code</w:t>
      </w:r>
    </w:p>
    <w:p w14:paraId="1D3969CC" w14:textId="77777777" w:rsidR="007A56B6" w:rsidRDefault="007A56B6" w:rsidP="007A56B6">
      <w:pPr>
        <w:pStyle w:val="NormalWeb"/>
        <w:spacing w:before="0" w:beforeAutospacing="0" w:after="0" w:afterAutospacing="0"/>
      </w:pPr>
      <w:r>
        <w:rPr>
          <w:rFonts w:ascii="Arial" w:hAnsi="Arial" w:cs="Arial"/>
          <w:color w:val="000000"/>
          <w:sz w:val="18"/>
          <w:szCs w:val="18"/>
        </w:rPr>
        <w:t>Timer t;</w:t>
      </w:r>
    </w:p>
    <w:p w14:paraId="3E9C7A3F" w14:textId="77777777" w:rsidR="007A56B6" w:rsidRDefault="007A56B6" w:rsidP="007A56B6"/>
    <w:p w14:paraId="140A9323" w14:textId="77777777" w:rsidR="007A56B6" w:rsidRDefault="007A56B6" w:rsidP="007A56B6">
      <w:pPr>
        <w:pStyle w:val="NormalWeb"/>
        <w:spacing w:before="0" w:beforeAutospacing="0" w:after="0" w:afterAutospacing="0"/>
      </w:pPr>
      <w:r>
        <w:rPr>
          <w:rFonts w:ascii="Arial" w:hAnsi="Arial" w:cs="Arial"/>
          <w:color w:val="000000"/>
          <w:sz w:val="18"/>
          <w:szCs w:val="18"/>
        </w:rPr>
        <w:t>// Hàm xử lý ngắt (ISR) cho Ticker - Tự động gọi mỗi khi bộ đếm đạt mốc cài sẵn</w:t>
      </w:r>
    </w:p>
    <w:p w14:paraId="74BB6DCB" w14:textId="77777777" w:rsidR="007A56B6" w:rsidRDefault="007A56B6" w:rsidP="007A56B6">
      <w:pPr>
        <w:pStyle w:val="NormalWeb"/>
        <w:spacing w:before="0" w:beforeAutospacing="0" w:after="0" w:afterAutospacing="0"/>
      </w:pPr>
      <w:r>
        <w:rPr>
          <w:rFonts w:ascii="Arial" w:hAnsi="Arial" w:cs="Arial"/>
          <w:color w:val="000000"/>
          <w:sz w:val="18"/>
          <w:szCs w:val="18"/>
        </w:rPr>
        <w:t>void flip() {</w:t>
      </w:r>
    </w:p>
    <w:p w14:paraId="556FFAE8" w14:textId="77777777" w:rsidR="007A56B6" w:rsidRDefault="007A56B6" w:rsidP="007A56B6">
      <w:pPr>
        <w:pStyle w:val="NormalWeb"/>
        <w:spacing w:before="0" w:beforeAutospacing="0" w:after="0" w:afterAutospacing="0"/>
      </w:pPr>
      <w:r>
        <w:rPr>
          <w:rFonts w:ascii="Arial" w:hAnsi="Arial" w:cs="Arial"/>
          <w:color w:val="000000"/>
          <w:sz w:val="18"/>
          <w:szCs w:val="18"/>
        </w:rPr>
        <w:t>    led_ticker = !led_ticker; // Đảo trạng thái đèn LED2</w:t>
      </w:r>
    </w:p>
    <w:p w14:paraId="43F9815B" w14:textId="77777777" w:rsidR="007A56B6" w:rsidRDefault="007A56B6" w:rsidP="007A56B6">
      <w:pPr>
        <w:pStyle w:val="NormalWeb"/>
        <w:spacing w:before="0" w:beforeAutospacing="0" w:after="0" w:afterAutospacing="0"/>
      </w:pPr>
      <w:r>
        <w:rPr>
          <w:rFonts w:ascii="Arial" w:hAnsi="Arial" w:cs="Arial"/>
          <w:color w:val="000000"/>
          <w:sz w:val="18"/>
          <w:szCs w:val="18"/>
        </w:rPr>
        <w:t>}</w:t>
      </w:r>
    </w:p>
    <w:p w14:paraId="55E44930" w14:textId="77777777" w:rsidR="007A56B6" w:rsidRDefault="007A56B6" w:rsidP="007A56B6"/>
    <w:p w14:paraId="31D89B11" w14:textId="77777777" w:rsidR="007A56B6" w:rsidRDefault="007A56B6" w:rsidP="007A56B6">
      <w:pPr>
        <w:pStyle w:val="NormalWeb"/>
        <w:spacing w:before="0" w:beforeAutospacing="0" w:after="0" w:afterAutospacing="0"/>
      </w:pPr>
      <w:r>
        <w:rPr>
          <w:rFonts w:ascii="Arial" w:hAnsi="Arial" w:cs="Arial"/>
          <w:color w:val="000000"/>
          <w:sz w:val="18"/>
          <w:szCs w:val="18"/>
        </w:rPr>
        <w:t>int main() {</w:t>
      </w:r>
    </w:p>
    <w:p w14:paraId="5DC1B2D7" w14:textId="77777777" w:rsidR="007A56B6" w:rsidRDefault="007A56B6" w:rsidP="007A56B6">
      <w:pPr>
        <w:pStyle w:val="NormalWeb"/>
        <w:spacing w:before="0" w:beforeAutospacing="0" w:after="0" w:afterAutospacing="0"/>
      </w:pPr>
      <w:r>
        <w:rPr>
          <w:rFonts w:ascii="Arial" w:hAnsi="Arial" w:cs="Arial"/>
          <w:color w:val="000000"/>
          <w:sz w:val="18"/>
          <w:szCs w:val="18"/>
        </w:rPr>
        <w:t>    // --- KHỞI TẠO TICKER (COMPARE MODE) ---</w:t>
      </w:r>
    </w:p>
    <w:p w14:paraId="6AF6CFE0" w14:textId="77777777" w:rsidR="007A56B6" w:rsidRDefault="007A56B6" w:rsidP="007A56B6">
      <w:pPr>
        <w:pStyle w:val="NormalWeb"/>
        <w:spacing w:before="0" w:beforeAutospacing="0" w:after="0" w:afterAutospacing="0"/>
      </w:pPr>
      <w:r>
        <w:rPr>
          <w:rFonts w:ascii="Arial" w:hAnsi="Arial" w:cs="Arial"/>
          <w:color w:val="000000"/>
          <w:sz w:val="18"/>
          <w:szCs w:val="18"/>
        </w:rPr>
        <w:t>    // Cứ đúng 2.0 giây, phần cứng sẽ kích hoạt ngắt và gọi hàm flip()</w:t>
      </w:r>
    </w:p>
    <w:p w14:paraId="1991A230" w14:textId="77777777" w:rsidR="007A56B6" w:rsidRDefault="007A56B6" w:rsidP="007A56B6">
      <w:pPr>
        <w:pStyle w:val="NormalWeb"/>
        <w:spacing w:before="0" w:beforeAutospacing="0" w:after="0" w:afterAutospacing="0"/>
      </w:pPr>
      <w:r>
        <w:rPr>
          <w:rFonts w:ascii="Arial" w:hAnsi="Arial" w:cs="Arial"/>
          <w:color w:val="000000"/>
          <w:sz w:val="18"/>
          <w:szCs w:val="18"/>
        </w:rPr>
        <w:t>    flipper.attach(&amp;flip, 2.0);</w:t>
      </w:r>
    </w:p>
    <w:p w14:paraId="0307CECD" w14:textId="77777777" w:rsidR="007A56B6" w:rsidRDefault="007A56B6" w:rsidP="007A56B6"/>
    <w:p w14:paraId="5D954D43" w14:textId="77777777" w:rsidR="007A56B6" w:rsidRDefault="007A56B6" w:rsidP="007A56B6">
      <w:pPr>
        <w:pStyle w:val="NormalWeb"/>
        <w:spacing w:before="0" w:beforeAutospacing="0" w:after="0" w:afterAutospacing="0"/>
      </w:pPr>
      <w:r>
        <w:rPr>
          <w:rFonts w:ascii="Arial" w:hAnsi="Arial" w:cs="Arial"/>
          <w:color w:val="000000"/>
          <w:sz w:val="18"/>
          <w:szCs w:val="18"/>
        </w:rPr>
        <w:t>    // --- KHỞI TẠO PWM ---</w:t>
      </w:r>
    </w:p>
    <w:p w14:paraId="43C1E56C" w14:textId="77777777" w:rsidR="007A56B6" w:rsidRDefault="007A56B6" w:rsidP="007A56B6">
      <w:pPr>
        <w:pStyle w:val="NormalWeb"/>
        <w:spacing w:before="0" w:beforeAutospacing="0" w:after="0" w:afterAutospacing="0"/>
      </w:pPr>
      <w:r>
        <w:rPr>
          <w:rFonts w:ascii="Arial" w:hAnsi="Arial" w:cs="Arial"/>
          <w:color w:val="000000"/>
          <w:sz w:val="18"/>
          <w:szCs w:val="18"/>
        </w:rPr>
        <w:t>    // Cài đặt chu kỳ xung PWM mặc định là 20ms (0.020 giây)</w:t>
      </w:r>
    </w:p>
    <w:p w14:paraId="008B482A" w14:textId="77777777" w:rsidR="007A56B6" w:rsidRDefault="007A56B6" w:rsidP="007A56B6">
      <w:pPr>
        <w:pStyle w:val="NormalWeb"/>
        <w:spacing w:before="0" w:beforeAutospacing="0" w:after="0" w:afterAutospacing="0"/>
      </w:pPr>
      <w:r>
        <w:rPr>
          <w:rFonts w:ascii="Arial" w:hAnsi="Arial" w:cs="Arial"/>
          <w:color w:val="000000"/>
          <w:sz w:val="18"/>
          <w:szCs w:val="18"/>
        </w:rPr>
        <w:t>    led_pwm.period(0.020f); </w:t>
      </w:r>
    </w:p>
    <w:p w14:paraId="7A5C2442" w14:textId="77777777" w:rsidR="007A56B6" w:rsidRDefault="007A56B6" w:rsidP="007A56B6"/>
    <w:p w14:paraId="3BE7F03D" w14:textId="77777777" w:rsidR="007A56B6" w:rsidRDefault="007A56B6" w:rsidP="007A56B6">
      <w:pPr>
        <w:pStyle w:val="NormalWeb"/>
        <w:spacing w:before="0" w:beforeAutospacing="0" w:after="0" w:afterAutospacing="0"/>
      </w:pPr>
      <w:r>
        <w:rPr>
          <w:rFonts w:ascii="Arial" w:hAnsi="Arial" w:cs="Arial"/>
          <w:color w:val="000000"/>
          <w:sz w:val="18"/>
          <w:szCs w:val="18"/>
        </w:rPr>
        <w:t>    // --- SỬ DỤNG TIMER ĐỂ ĐO THỜI GIAN KHỞI ĐỘNG ---</w:t>
      </w:r>
    </w:p>
    <w:p w14:paraId="4BF827B4" w14:textId="77777777" w:rsidR="007A56B6" w:rsidRDefault="007A56B6" w:rsidP="007A56B6">
      <w:pPr>
        <w:pStyle w:val="NormalWeb"/>
        <w:spacing w:before="0" w:beforeAutospacing="0" w:after="0" w:afterAutospacing="0"/>
      </w:pPr>
      <w:r>
        <w:rPr>
          <w:rFonts w:ascii="Arial" w:hAnsi="Arial" w:cs="Arial"/>
          <w:color w:val="000000"/>
          <w:sz w:val="18"/>
          <w:szCs w:val="18"/>
        </w:rPr>
        <w:t>    t.start(); // Bắt đầu bấm giờ</w:t>
      </w:r>
    </w:p>
    <w:p w14:paraId="0A18128A" w14:textId="77777777" w:rsidR="007A56B6" w:rsidRDefault="007A56B6" w:rsidP="007A56B6">
      <w:pPr>
        <w:pStyle w:val="NormalWeb"/>
        <w:spacing w:before="0" w:beforeAutospacing="0" w:after="0" w:afterAutospacing="0"/>
      </w:pPr>
      <w:r>
        <w:rPr>
          <w:rFonts w:ascii="Arial" w:hAnsi="Arial" w:cs="Arial"/>
          <w:color w:val="000000"/>
          <w:sz w:val="18"/>
          <w:szCs w:val="18"/>
        </w:rPr>
        <w:t>    printf("He thong dang khoi dong...\n");</w:t>
      </w:r>
    </w:p>
    <w:p w14:paraId="588BEC0F" w14:textId="77777777" w:rsidR="007A56B6" w:rsidRDefault="007A56B6" w:rsidP="007A56B6">
      <w:pPr>
        <w:pStyle w:val="NormalWeb"/>
        <w:spacing w:before="0" w:beforeAutospacing="0" w:after="0" w:afterAutospacing="0"/>
      </w:pPr>
      <w:r>
        <w:rPr>
          <w:rFonts w:ascii="Arial" w:hAnsi="Arial" w:cs="Arial"/>
          <w:color w:val="000000"/>
          <w:sz w:val="18"/>
          <w:szCs w:val="18"/>
        </w:rPr>
        <w:t>    wait(0.5); // Giả lập một tác vụ tốn 0.5 giây</w:t>
      </w:r>
    </w:p>
    <w:p w14:paraId="0AEBD092" w14:textId="77777777" w:rsidR="007A56B6" w:rsidRDefault="007A56B6" w:rsidP="007A56B6">
      <w:pPr>
        <w:pStyle w:val="NormalWeb"/>
        <w:spacing w:before="0" w:beforeAutospacing="0" w:after="0" w:afterAutospacing="0"/>
      </w:pPr>
      <w:r>
        <w:rPr>
          <w:rFonts w:ascii="Arial" w:hAnsi="Arial" w:cs="Arial"/>
          <w:color w:val="000000"/>
          <w:sz w:val="18"/>
          <w:szCs w:val="18"/>
        </w:rPr>
        <w:t>    t.stop();  // Dừng bấm giờ</w:t>
      </w:r>
    </w:p>
    <w:p w14:paraId="13AD31B5" w14:textId="77777777" w:rsidR="007A56B6" w:rsidRDefault="007A56B6" w:rsidP="007A56B6">
      <w:pPr>
        <w:pStyle w:val="NormalWeb"/>
        <w:spacing w:before="0" w:beforeAutospacing="0" w:after="0" w:afterAutospacing="0"/>
      </w:pPr>
      <w:r>
        <w:rPr>
          <w:rFonts w:ascii="Arial" w:hAnsi="Arial" w:cs="Arial"/>
          <w:color w:val="000000"/>
          <w:sz w:val="18"/>
          <w:szCs w:val="18"/>
        </w:rPr>
        <w:t>    printf("Thoi gian khoi dong mat: %f giay\n", t.read());</w:t>
      </w:r>
    </w:p>
    <w:p w14:paraId="765896DC" w14:textId="77777777" w:rsidR="007A56B6" w:rsidRDefault="007A56B6" w:rsidP="007A56B6"/>
    <w:p w14:paraId="3FA07946" w14:textId="77777777" w:rsidR="007A56B6" w:rsidRDefault="007A56B6" w:rsidP="007A56B6">
      <w:pPr>
        <w:pStyle w:val="NormalWeb"/>
        <w:spacing w:before="0" w:beforeAutospacing="0" w:after="0" w:afterAutospacing="0"/>
      </w:pPr>
      <w:r>
        <w:rPr>
          <w:rFonts w:ascii="Arial" w:hAnsi="Arial" w:cs="Arial"/>
          <w:color w:val="000000"/>
          <w:sz w:val="18"/>
          <w:szCs w:val="18"/>
        </w:rPr>
        <w:t>    // --- VÒNG LẶP CHÍNH (XỬ LÝ PWM) ---</w:t>
      </w:r>
    </w:p>
    <w:p w14:paraId="0A5935F2" w14:textId="77777777" w:rsidR="007A56B6" w:rsidRDefault="007A56B6" w:rsidP="007A56B6">
      <w:pPr>
        <w:pStyle w:val="NormalWeb"/>
        <w:spacing w:before="0" w:beforeAutospacing="0" w:after="0" w:afterAutospacing="0"/>
      </w:pPr>
      <w:r>
        <w:rPr>
          <w:rFonts w:ascii="Arial" w:hAnsi="Arial" w:cs="Arial"/>
          <w:color w:val="000000"/>
          <w:sz w:val="18"/>
          <w:szCs w:val="18"/>
        </w:rPr>
        <w:t>    while(1) {</w:t>
      </w:r>
    </w:p>
    <w:p w14:paraId="1B772B48" w14:textId="77777777" w:rsidR="007A56B6" w:rsidRDefault="007A56B6" w:rsidP="007A56B6">
      <w:pPr>
        <w:pStyle w:val="NormalWeb"/>
        <w:spacing w:before="0" w:beforeAutospacing="0" w:after="0" w:afterAutospacing="0"/>
      </w:pPr>
      <w:r>
        <w:rPr>
          <w:rFonts w:ascii="Arial" w:hAnsi="Arial" w:cs="Arial"/>
          <w:color w:val="000000"/>
          <w:sz w:val="18"/>
          <w:szCs w:val="18"/>
        </w:rPr>
        <w:t>        // Tăng dần độ sáng đèn LED từ 0% đến 100% (Duty Cycle từ 0.0 đến 1.0)</w:t>
      </w:r>
    </w:p>
    <w:p w14:paraId="45C41CA2" w14:textId="77777777" w:rsidR="007A56B6" w:rsidRDefault="007A56B6" w:rsidP="007A56B6">
      <w:pPr>
        <w:pStyle w:val="NormalWeb"/>
        <w:spacing w:before="0" w:beforeAutospacing="0" w:after="0" w:afterAutospacing="0"/>
      </w:pPr>
      <w:r>
        <w:rPr>
          <w:rFonts w:ascii="Arial" w:hAnsi="Arial" w:cs="Arial"/>
          <w:color w:val="000000"/>
          <w:sz w:val="18"/>
          <w:szCs w:val="18"/>
        </w:rPr>
        <w:t>        for(float p = 0.0f; p &lt;= 1.0f; p += 0.05f) {</w:t>
      </w:r>
    </w:p>
    <w:p w14:paraId="0F8B4487" w14:textId="77777777" w:rsidR="007A56B6" w:rsidRDefault="007A56B6" w:rsidP="007A56B6">
      <w:pPr>
        <w:pStyle w:val="NormalWeb"/>
        <w:spacing w:before="0" w:beforeAutospacing="0" w:after="0" w:afterAutospacing="0"/>
      </w:pPr>
      <w:r>
        <w:rPr>
          <w:rFonts w:ascii="Arial" w:hAnsi="Arial" w:cs="Arial"/>
          <w:color w:val="000000"/>
          <w:sz w:val="18"/>
          <w:szCs w:val="18"/>
        </w:rPr>
        <w:t>            led_pwm = p;  // Gán Duty Cycle cho chân PWM</w:t>
      </w:r>
    </w:p>
    <w:p w14:paraId="6CD0A211" w14:textId="77777777" w:rsidR="007A56B6" w:rsidRDefault="007A56B6" w:rsidP="007A56B6">
      <w:pPr>
        <w:pStyle w:val="NormalWeb"/>
        <w:spacing w:before="0" w:beforeAutospacing="0" w:after="0" w:afterAutospacing="0"/>
      </w:pPr>
      <w:r>
        <w:rPr>
          <w:rFonts w:ascii="Arial" w:hAnsi="Arial" w:cs="Arial"/>
          <w:color w:val="000000"/>
          <w:sz w:val="18"/>
          <w:szCs w:val="18"/>
        </w:rPr>
        <w:t>            wait(0.05);   // Chờ 50ms giữa mỗi bước tăng</w:t>
      </w:r>
    </w:p>
    <w:p w14:paraId="1AE65AC4" w14:textId="77777777" w:rsidR="007A56B6" w:rsidRDefault="007A56B6" w:rsidP="007A56B6">
      <w:pPr>
        <w:pStyle w:val="NormalWeb"/>
        <w:spacing w:before="0" w:beforeAutospacing="0" w:after="0" w:afterAutospacing="0"/>
      </w:pPr>
      <w:r>
        <w:rPr>
          <w:rFonts w:ascii="Arial" w:hAnsi="Arial" w:cs="Arial"/>
          <w:color w:val="000000"/>
          <w:sz w:val="18"/>
          <w:szCs w:val="18"/>
        </w:rPr>
        <w:t>        }</w:t>
      </w:r>
    </w:p>
    <w:p w14:paraId="1234DCF5" w14:textId="77777777" w:rsidR="007A56B6" w:rsidRDefault="007A56B6" w:rsidP="007A56B6">
      <w:pPr>
        <w:pStyle w:val="NormalWeb"/>
        <w:spacing w:before="0" w:beforeAutospacing="0" w:after="0" w:afterAutospacing="0"/>
      </w:pPr>
      <w:r>
        <w:rPr>
          <w:rFonts w:ascii="Arial" w:hAnsi="Arial" w:cs="Arial"/>
          <w:color w:val="000000"/>
          <w:sz w:val="18"/>
          <w:szCs w:val="18"/>
        </w:rPr>
        <w:t>        </w:t>
      </w:r>
    </w:p>
    <w:p w14:paraId="110D6EFC" w14:textId="77777777" w:rsidR="007A56B6" w:rsidRDefault="007A56B6" w:rsidP="007A56B6">
      <w:pPr>
        <w:pStyle w:val="NormalWeb"/>
        <w:spacing w:before="0" w:beforeAutospacing="0" w:after="0" w:afterAutospacing="0"/>
      </w:pPr>
      <w:r>
        <w:rPr>
          <w:rFonts w:ascii="Arial" w:hAnsi="Arial" w:cs="Arial"/>
          <w:color w:val="000000"/>
          <w:sz w:val="18"/>
          <w:szCs w:val="18"/>
        </w:rPr>
        <w:t>        // Giảm dần độ sáng đèn LED từ 100% về 0%</w:t>
      </w:r>
    </w:p>
    <w:p w14:paraId="4B677411" w14:textId="77777777" w:rsidR="007A56B6" w:rsidRDefault="007A56B6" w:rsidP="007A56B6">
      <w:pPr>
        <w:pStyle w:val="NormalWeb"/>
        <w:spacing w:before="0" w:beforeAutospacing="0" w:after="0" w:afterAutospacing="0"/>
      </w:pPr>
      <w:r>
        <w:rPr>
          <w:rFonts w:ascii="Arial" w:hAnsi="Arial" w:cs="Arial"/>
          <w:color w:val="000000"/>
          <w:sz w:val="18"/>
          <w:szCs w:val="18"/>
        </w:rPr>
        <w:t>        for(float p = 1.0f; p &gt;= 0.0f; p -= 0.05f) {</w:t>
      </w:r>
    </w:p>
    <w:p w14:paraId="5ADC84B2" w14:textId="77777777" w:rsidR="007A56B6" w:rsidRDefault="007A56B6" w:rsidP="007A56B6">
      <w:pPr>
        <w:pStyle w:val="NormalWeb"/>
        <w:spacing w:before="0" w:beforeAutospacing="0" w:after="0" w:afterAutospacing="0"/>
      </w:pPr>
      <w:r>
        <w:rPr>
          <w:rFonts w:ascii="Arial" w:hAnsi="Arial" w:cs="Arial"/>
          <w:color w:val="000000"/>
          <w:sz w:val="18"/>
          <w:szCs w:val="18"/>
        </w:rPr>
        <w:t>            led_pwm = p;</w:t>
      </w:r>
    </w:p>
    <w:p w14:paraId="58DB764E" w14:textId="77777777" w:rsidR="007A56B6" w:rsidRDefault="007A56B6" w:rsidP="007A56B6">
      <w:pPr>
        <w:pStyle w:val="NormalWeb"/>
        <w:spacing w:before="0" w:beforeAutospacing="0" w:after="0" w:afterAutospacing="0"/>
      </w:pPr>
      <w:r>
        <w:rPr>
          <w:rFonts w:ascii="Arial" w:hAnsi="Arial" w:cs="Arial"/>
          <w:color w:val="000000"/>
          <w:sz w:val="18"/>
          <w:szCs w:val="18"/>
        </w:rPr>
        <w:t>            wait(0.05);</w:t>
      </w:r>
    </w:p>
    <w:p w14:paraId="76567FC6" w14:textId="77777777" w:rsidR="007A56B6" w:rsidRDefault="007A56B6" w:rsidP="007A56B6">
      <w:pPr>
        <w:pStyle w:val="NormalWeb"/>
        <w:spacing w:before="0" w:beforeAutospacing="0" w:after="0" w:afterAutospacing="0"/>
      </w:pPr>
      <w:r>
        <w:rPr>
          <w:rFonts w:ascii="Arial" w:hAnsi="Arial" w:cs="Arial"/>
          <w:color w:val="000000"/>
          <w:sz w:val="18"/>
          <w:szCs w:val="18"/>
        </w:rPr>
        <w:t>        }</w:t>
      </w:r>
    </w:p>
    <w:p w14:paraId="6F70CF47" w14:textId="77777777" w:rsidR="007A56B6" w:rsidRDefault="007A56B6" w:rsidP="007A56B6">
      <w:pPr>
        <w:pStyle w:val="NormalWeb"/>
        <w:spacing w:before="0" w:beforeAutospacing="0" w:after="0" w:afterAutospacing="0"/>
      </w:pPr>
      <w:r>
        <w:rPr>
          <w:rFonts w:ascii="Arial" w:hAnsi="Arial" w:cs="Arial"/>
          <w:color w:val="000000"/>
          <w:sz w:val="18"/>
          <w:szCs w:val="18"/>
        </w:rPr>
        <w:t>    }</w:t>
      </w:r>
    </w:p>
    <w:p w14:paraId="55CCDCD7" w14:textId="77777777" w:rsidR="007A56B6" w:rsidRDefault="007A56B6" w:rsidP="007A56B6">
      <w:pPr>
        <w:pStyle w:val="NormalWeb"/>
        <w:spacing w:before="0" w:beforeAutospacing="0" w:after="0" w:afterAutospacing="0"/>
      </w:pPr>
      <w:r>
        <w:rPr>
          <w:rFonts w:ascii="Arial" w:hAnsi="Arial" w:cs="Arial"/>
          <w:color w:val="000000"/>
          <w:sz w:val="18"/>
          <w:szCs w:val="18"/>
        </w:rPr>
        <w:t>}</w:t>
      </w:r>
    </w:p>
    <w:p w14:paraId="2F40FC4C" w14:textId="77777777" w:rsidR="007A56B6" w:rsidRDefault="007A56B6" w:rsidP="007A56B6"/>
    <w:p w14:paraId="6B1BC16E" w14:textId="77777777" w:rsidR="007A56B6" w:rsidRDefault="007A56B6">
      <w:pPr>
        <w:spacing w:line="259" w:lineRule="auto"/>
      </w:pPr>
    </w:p>
    <w:sectPr w:rsidR="007A56B6" w:rsidSect="00034616">
      <w:headerReference w:type="default" r:id="rId9"/>
      <w:footerReference w:type="default" r:id="rId10"/>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EBA6" w14:textId="77777777" w:rsidR="00457E42" w:rsidRDefault="00457E42">
      <w:r>
        <w:separator/>
      </w:r>
    </w:p>
  </w:endnote>
  <w:endnote w:type="continuationSeparator" w:id="0">
    <w:p w14:paraId="6DC8B139" w14:textId="77777777" w:rsidR="00457E42" w:rsidRDefault="00457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5819" w14:textId="77777777" w:rsidR="005E4487" w:rsidRDefault="00000000">
    <w:pPr>
      <w:pStyle w:val="Footer"/>
      <w:jc w:val="center"/>
    </w:pPr>
    <w:r>
      <w:rPr>
        <w:rFonts w:cs="Times New Roman"/>
        <w:color w:val="64748B"/>
        <w:sz w:val="18"/>
      </w:rPr>
      <w:t>Students submit the report file together with screenshots of the simulation results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73A6" w14:textId="77777777" w:rsidR="00457E42" w:rsidRDefault="00457E42">
      <w:r>
        <w:separator/>
      </w:r>
    </w:p>
  </w:footnote>
  <w:footnote w:type="continuationSeparator" w:id="0">
    <w:p w14:paraId="0D8635DD" w14:textId="77777777" w:rsidR="00457E42" w:rsidRDefault="00457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C625" w14:textId="77777777" w:rsidR="005E4487" w:rsidRDefault="00000000">
    <w:pPr>
      <w:pStyle w:val="Header"/>
      <w:jc w:val="right"/>
    </w:pPr>
    <w:r>
      <w:rPr>
        <w:rFonts w:cs="Times New Roman"/>
        <w:i/>
        <w:color w:val="64748B"/>
        <w:sz w:val="18"/>
      </w:rPr>
      <w:t>Wokwi Practice Assignment - PWM, Timer, and Periodic Interrupt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4430A"/>
    <w:multiLevelType w:val="multilevel"/>
    <w:tmpl w:val="2C4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57216"/>
    <w:multiLevelType w:val="multilevel"/>
    <w:tmpl w:val="167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728860">
    <w:abstractNumId w:val="8"/>
  </w:num>
  <w:num w:numId="2" w16cid:durableId="1279874025">
    <w:abstractNumId w:val="6"/>
  </w:num>
  <w:num w:numId="3" w16cid:durableId="183859917">
    <w:abstractNumId w:val="5"/>
  </w:num>
  <w:num w:numId="4" w16cid:durableId="1073970052">
    <w:abstractNumId w:val="4"/>
  </w:num>
  <w:num w:numId="5" w16cid:durableId="1825586302">
    <w:abstractNumId w:val="7"/>
  </w:num>
  <w:num w:numId="6" w16cid:durableId="2103255497">
    <w:abstractNumId w:val="3"/>
  </w:num>
  <w:num w:numId="7" w16cid:durableId="1722509850">
    <w:abstractNumId w:val="2"/>
  </w:num>
  <w:num w:numId="8" w16cid:durableId="1771506565">
    <w:abstractNumId w:val="1"/>
  </w:num>
  <w:num w:numId="9" w16cid:durableId="688291129">
    <w:abstractNumId w:val="0"/>
  </w:num>
  <w:num w:numId="10" w16cid:durableId="128516305">
    <w:abstractNumId w:val="10"/>
  </w:num>
  <w:num w:numId="11" w16cid:durableId="719594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9E1"/>
    <w:rsid w:val="0015074B"/>
    <w:rsid w:val="001D685B"/>
    <w:rsid w:val="002148F4"/>
    <w:rsid w:val="0029639D"/>
    <w:rsid w:val="00326F90"/>
    <w:rsid w:val="00434931"/>
    <w:rsid w:val="00457E42"/>
    <w:rsid w:val="0046100A"/>
    <w:rsid w:val="005E4487"/>
    <w:rsid w:val="00632AB9"/>
    <w:rsid w:val="007A56B6"/>
    <w:rsid w:val="007D3096"/>
    <w:rsid w:val="009418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69FE6"/>
  <w14:defaultImageDpi w14:val="300"/>
  <w15:docId w15:val="{757077D2-A9F8-2141-9B6B-E401FC74B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B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200" w:after="100" w:line="276" w:lineRule="auto"/>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40" w:after="10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100" w:line="276" w:lineRule="auto"/>
      <w:outlineLvl w:val="2"/>
    </w:pPr>
    <w:rPr>
      <w:rFonts w:asciiTheme="majorHAnsi" w:eastAsiaTheme="majorEastAsia" w:hAnsiTheme="majorHAnsi" w:cstheme="majorBidi"/>
      <w:b/>
      <w:bCs/>
      <w:color w:val="334155"/>
      <w:sz w:val="23"/>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eastAsiaTheme="minorEastAsia"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eastAsiaTheme="minorEastAsia"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eastAsiaTheme="minorEastAsia" w:cstheme="minorBidi"/>
      <w:sz w:val="22"/>
      <w:szCs w:val="22"/>
    </w:rPr>
  </w:style>
  <w:style w:type="paragraph" w:styleId="BodyText">
    <w:name w:val="Body Text"/>
    <w:basedOn w:val="Normal"/>
    <w:link w:val="BodyTextChar"/>
    <w:uiPriority w:val="99"/>
    <w:unhideWhenUsed/>
    <w:rsid w:val="00AA1D8D"/>
    <w:pPr>
      <w:spacing w:after="120" w:line="276" w:lineRule="auto"/>
    </w:pPr>
    <w:rPr>
      <w:rFonts w:eastAsiaTheme="minorEastAsia"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Theme="minorEastAsia"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eastAsiaTheme="minorEastAsia"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eastAsiaTheme="minorEastAsia"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eastAsiaTheme="minorEastAsia"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eastAsiaTheme="minorEastAsia"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eastAsiaTheme="minorEastAsia"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eastAsiaTheme="minorEastAsia"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eastAsiaTheme="minorEastAsia"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eastAsiaTheme="minorEastAsia"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eastAsiaTheme="minorEastAsia"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eastAsiaTheme="minorEastAsia"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eastAsiaTheme="minorEastAsia"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eastAsiaTheme="minorEastAsia"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eastAsiaTheme="minorEastAsia"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eastAsiaTheme="minorEastAsia"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eastAsiaTheme="minorEastAsia"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eastAsiaTheme="minorEastAsia"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7"/>
    </w:rPr>
  </w:style>
  <w:style w:type="paragraph" w:styleId="NormalWeb">
    <w:name w:val="Normal (Web)"/>
    <w:basedOn w:val="Normal"/>
    <w:uiPriority w:val="99"/>
    <w:semiHidden/>
    <w:unhideWhenUsed/>
    <w:rsid w:val="007A56B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8899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1660</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 Nan</cp:lastModifiedBy>
  <cp:revision>12</cp:revision>
  <dcterms:created xsi:type="dcterms:W3CDTF">2013-12-23T23:15:00Z</dcterms:created>
  <dcterms:modified xsi:type="dcterms:W3CDTF">2026-06-23T07:57:00Z</dcterms:modified>
  <cp:category/>
</cp:coreProperties>
</file>