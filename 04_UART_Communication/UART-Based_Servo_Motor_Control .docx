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5D6F0C0B" w14:textId="77777777">
        <w:trPr>
          <w:jc w:val="center"/>
        </w:trPr>
        <w:tc>
          <w:tcPr>
            <w:tcW w:w="10368" w:type="dxa"/>
            <w:shd w:val="clear" w:color="auto" w:fill="1F4E79"/>
          </w:tcPr>
          <w:p w14:paraId="7E2B47D1" w14:textId="187A1E36" w:rsidR="008E2643" w:rsidRDefault="00000000">
            <w:pPr>
              <w:jc w:val="center"/>
            </w:pPr>
            <w:r>
              <w:rPr>
                <w:b/>
                <w:color w:val="FFFFFF"/>
                <w:sz w:val="44"/>
              </w:rPr>
              <w:br/>
            </w:r>
            <w:r>
              <w:rPr>
                <w:b/>
                <w:color w:val="FFFFFF"/>
                <w:sz w:val="36"/>
              </w:rPr>
              <w:t xml:space="preserve">UART-Based Servo Motor Control on </w:t>
            </w:r>
            <w:proofErr w:type="spellStart"/>
            <w:r>
              <w:rPr>
                <w:b/>
                <w:color w:val="FFFFFF"/>
                <w:sz w:val="36"/>
              </w:rPr>
              <w:t>Wokwi</w:t>
            </w:r>
            <w:proofErr w:type="spellEnd"/>
            <w:r>
              <w:rPr>
                <w:b/>
                <w:color w:val="FFFFFF"/>
                <w:sz w:val="36"/>
              </w:rPr>
              <w:br/>
            </w:r>
            <w:r>
              <w:rPr>
                <w:color w:val="DDEBF7"/>
                <w:sz w:val="24"/>
              </w:rPr>
              <w:t>STM32 NUCLEO + Arduino Framework</w:t>
            </w:r>
          </w:p>
        </w:tc>
      </w:tr>
    </w:tbl>
    <w:p w14:paraId="082DEA3A" w14:textId="77777777" w:rsidR="008E2643" w:rsidRDefault="008E2643"/>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184"/>
        <w:gridCol w:w="5184"/>
      </w:tblGrid>
      <w:tr w:rsidR="008E2643" w14:paraId="056FDDB7" w14:textId="77777777">
        <w:trPr>
          <w:jc w:val="center"/>
        </w:trPr>
        <w:tc>
          <w:tcPr>
            <w:tcW w:w="5184" w:type="dxa"/>
            <w:shd w:val="clear" w:color="auto" w:fill="D9EAF7"/>
            <w:vAlign w:val="center"/>
          </w:tcPr>
          <w:p w14:paraId="647F5995" w14:textId="77777777" w:rsidR="008E2643" w:rsidRDefault="00000000">
            <w:r>
              <w:rPr>
                <w:b/>
                <w:color w:val="1F4E79"/>
                <w:sz w:val="18"/>
              </w:rPr>
              <w:t>Course</w:t>
            </w:r>
          </w:p>
        </w:tc>
        <w:tc>
          <w:tcPr>
            <w:tcW w:w="5184" w:type="dxa"/>
            <w:vAlign w:val="center"/>
          </w:tcPr>
          <w:p w14:paraId="049C90E9" w14:textId="77777777" w:rsidR="008E2643" w:rsidRDefault="00000000">
            <w:r>
              <w:rPr>
                <w:sz w:val="18"/>
              </w:rPr>
              <w:t>Embedded Systems Programming</w:t>
            </w:r>
          </w:p>
        </w:tc>
      </w:tr>
      <w:tr w:rsidR="008E2643" w14:paraId="48A97DCD" w14:textId="77777777">
        <w:trPr>
          <w:jc w:val="center"/>
        </w:trPr>
        <w:tc>
          <w:tcPr>
            <w:tcW w:w="5184" w:type="dxa"/>
            <w:shd w:val="clear" w:color="auto" w:fill="D9EAF7"/>
            <w:vAlign w:val="center"/>
          </w:tcPr>
          <w:p w14:paraId="2F996942" w14:textId="77777777" w:rsidR="008E2643" w:rsidRDefault="00000000">
            <w:r>
              <w:rPr>
                <w:b/>
                <w:color w:val="1F4E79"/>
                <w:sz w:val="18"/>
              </w:rPr>
              <w:t>Platform</w:t>
            </w:r>
          </w:p>
        </w:tc>
        <w:tc>
          <w:tcPr>
            <w:tcW w:w="5184" w:type="dxa"/>
            <w:vAlign w:val="center"/>
          </w:tcPr>
          <w:p w14:paraId="2B67D029" w14:textId="77777777" w:rsidR="008E2643" w:rsidRDefault="00000000">
            <w:r>
              <w:rPr>
                <w:sz w:val="18"/>
              </w:rPr>
              <w:t xml:space="preserve">STM32 NUCLEO-C031C6 / STM32 NUCLEO compatible board on </w:t>
            </w:r>
            <w:proofErr w:type="spellStart"/>
            <w:r>
              <w:rPr>
                <w:sz w:val="18"/>
              </w:rPr>
              <w:t>Wokwi</w:t>
            </w:r>
            <w:proofErr w:type="spellEnd"/>
          </w:p>
        </w:tc>
      </w:tr>
      <w:tr w:rsidR="008E2643" w14:paraId="44951772" w14:textId="77777777">
        <w:trPr>
          <w:jc w:val="center"/>
        </w:trPr>
        <w:tc>
          <w:tcPr>
            <w:tcW w:w="5184" w:type="dxa"/>
            <w:shd w:val="clear" w:color="auto" w:fill="D9EAF7"/>
            <w:vAlign w:val="center"/>
          </w:tcPr>
          <w:p w14:paraId="294BF133" w14:textId="77777777" w:rsidR="008E2643" w:rsidRDefault="00000000">
            <w:r>
              <w:rPr>
                <w:b/>
                <w:color w:val="1F4E79"/>
                <w:sz w:val="18"/>
              </w:rPr>
              <w:t>Development Environment</w:t>
            </w:r>
          </w:p>
        </w:tc>
        <w:tc>
          <w:tcPr>
            <w:tcW w:w="5184" w:type="dxa"/>
            <w:vAlign w:val="center"/>
          </w:tcPr>
          <w:p w14:paraId="6170EF31" w14:textId="77777777" w:rsidR="008E2643" w:rsidRDefault="00000000">
            <w:proofErr w:type="spellStart"/>
            <w:r>
              <w:rPr>
                <w:sz w:val="18"/>
              </w:rPr>
              <w:t>Wokwi</w:t>
            </w:r>
            <w:proofErr w:type="spellEnd"/>
            <w:r>
              <w:rPr>
                <w:sz w:val="18"/>
              </w:rPr>
              <w:t xml:space="preserve"> + Arduino Framework</w:t>
            </w:r>
          </w:p>
        </w:tc>
      </w:tr>
      <w:tr w:rsidR="008E2643" w14:paraId="57B515B2" w14:textId="77777777">
        <w:trPr>
          <w:jc w:val="center"/>
        </w:trPr>
        <w:tc>
          <w:tcPr>
            <w:tcW w:w="5184" w:type="dxa"/>
            <w:shd w:val="clear" w:color="auto" w:fill="D9EAF7"/>
            <w:vAlign w:val="center"/>
          </w:tcPr>
          <w:p w14:paraId="26B158CB" w14:textId="77777777" w:rsidR="008E2643" w:rsidRDefault="00000000">
            <w:r>
              <w:rPr>
                <w:b/>
                <w:color w:val="1F4E79"/>
                <w:sz w:val="18"/>
              </w:rPr>
              <w:t>Main Topic</w:t>
            </w:r>
          </w:p>
        </w:tc>
        <w:tc>
          <w:tcPr>
            <w:tcW w:w="5184" w:type="dxa"/>
            <w:vAlign w:val="center"/>
          </w:tcPr>
          <w:p w14:paraId="7CA81831" w14:textId="77777777" w:rsidR="008E2643" w:rsidRDefault="00000000">
            <w:r>
              <w:rPr>
                <w:sz w:val="18"/>
              </w:rPr>
              <w:t>UART Command Processing and PWM Servo Control</w:t>
            </w:r>
          </w:p>
        </w:tc>
      </w:tr>
      <w:tr w:rsidR="008E2643" w14:paraId="26F88CEC" w14:textId="77777777">
        <w:trPr>
          <w:jc w:val="center"/>
        </w:trPr>
        <w:tc>
          <w:tcPr>
            <w:tcW w:w="5184" w:type="dxa"/>
            <w:shd w:val="clear" w:color="auto" w:fill="D9EAF7"/>
            <w:vAlign w:val="center"/>
          </w:tcPr>
          <w:p w14:paraId="590E3E48" w14:textId="77777777" w:rsidR="008E2643" w:rsidRDefault="00000000">
            <w:r>
              <w:rPr>
                <w:b/>
                <w:color w:val="1F4E79"/>
                <w:sz w:val="18"/>
              </w:rPr>
              <w:t>Student Name / ID</w:t>
            </w:r>
          </w:p>
        </w:tc>
        <w:tc>
          <w:tcPr>
            <w:tcW w:w="5184" w:type="dxa"/>
            <w:vAlign w:val="center"/>
          </w:tcPr>
          <w:p w14:paraId="12782A39" w14:textId="77777777" w:rsidR="008E2643" w:rsidRDefault="00000000">
            <w:r>
              <w:rPr>
                <w:sz w:val="18"/>
              </w:rPr>
              <w:t>____________________________________________</w:t>
            </w:r>
          </w:p>
        </w:tc>
      </w:tr>
    </w:tbl>
    <w:p w14:paraId="284306C3" w14:textId="77777777" w:rsidR="008E2643" w:rsidRDefault="008E2643"/>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4896B6FD" w14:textId="77777777">
        <w:trPr>
          <w:jc w:val="center"/>
        </w:trPr>
        <w:tc>
          <w:tcPr>
            <w:tcW w:w="10368" w:type="dxa"/>
            <w:shd w:val="clear" w:color="auto" w:fill="EAF3FF"/>
          </w:tcPr>
          <w:p w14:paraId="2E673631" w14:textId="77777777" w:rsidR="008E2643" w:rsidRDefault="00000000">
            <w:r>
              <w:rPr>
                <w:b/>
                <w:color w:val="1F4E79"/>
              </w:rPr>
              <w:t>Lab Overview</w:t>
            </w:r>
            <w:r>
              <w:rPr>
                <w:b/>
                <w:color w:val="1F4E79"/>
              </w:rPr>
              <w:br/>
            </w:r>
            <w:r>
              <w:rPr>
                <w:sz w:val="18"/>
              </w:rPr>
              <w:t xml:space="preserve">In this lab, students build a virtual STM32 servo circuit on </w:t>
            </w:r>
            <w:proofErr w:type="spellStart"/>
            <w:r>
              <w:rPr>
                <w:sz w:val="18"/>
              </w:rPr>
              <w:t>Wokwi</w:t>
            </w:r>
            <w:proofErr w:type="spellEnd"/>
            <w:r>
              <w:rPr>
                <w:sz w:val="18"/>
              </w:rPr>
              <w:t xml:space="preserve"> and complete an Arduino program that receives UART commands from the Serial Monitor to rotate a servo motor to specific angles.</w:t>
            </w:r>
          </w:p>
        </w:tc>
      </w:tr>
    </w:tbl>
    <w:p w14:paraId="58F6E2CC" w14:textId="77777777" w:rsidR="008E2643" w:rsidRDefault="00000000">
      <w:pPr>
        <w:pStyle w:val="Heading1"/>
      </w:pPr>
      <w:r>
        <w:t>1. Learning Outcomes</w:t>
      </w:r>
    </w:p>
    <w:p w14:paraId="1267929D" w14:textId="77777777" w:rsidR="008E2643" w:rsidRDefault="00000000">
      <w:pPr>
        <w:pStyle w:val="ListBullet"/>
      </w:pPr>
      <w:r>
        <w:t xml:space="preserve">Build a simple STM32 servo circuit on </w:t>
      </w:r>
      <w:proofErr w:type="spellStart"/>
      <w:r>
        <w:t>Wokwi</w:t>
      </w:r>
      <w:proofErr w:type="spellEnd"/>
      <w:r>
        <w:t>.</w:t>
      </w:r>
    </w:p>
    <w:p w14:paraId="2A705718" w14:textId="77777777" w:rsidR="008E2643" w:rsidRDefault="00000000">
      <w:pPr>
        <w:pStyle w:val="ListBullet"/>
      </w:pPr>
      <w:r>
        <w:t xml:space="preserve">Use </w:t>
      </w:r>
      <w:proofErr w:type="spellStart"/>
      <w:r>
        <w:t>Serial.begin</w:t>
      </w:r>
      <w:proofErr w:type="spellEnd"/>
      <w:r>
        <w:t xml:space="preserve">(), </w:t>
      </w:r>
      <w:proofErr w:type="spellStart"/>
      <w:r>
        <w:t>Serial.available</w:t>
      </w:r>
      <w:proofErr w:type="spellEnd"/>
      <w:r>
        <w:t xml:space="preserve">(), and </w:t>
      </w:r>
      <w:proofErr w:type="spellStart"/>
      <w:r>
        <w:t>Serial.read</w:t>
      </w:r>
      <w:proofErr w:type="spellEnd"/>
      <w:r>
        <w:t>() for UART communication.</w:t>
      </w:r>
    </w:p>
    <w:p w14:paraId="32CA0731" w14:textId="77777777" w:rsidR="008E2643" w:rsidRDefault="00000000">
      <w:pPr>
        <w:pStyle w:val="ListBullet"/>
      </w:pPr>
      <w:r>
        <w:t>Use the Servo library to control a servo motor through a PWM-capable pin.</w:t>
      </w:r>
    </w:p>
    <w:p w14:paraId="0B82A39E" w14:textId="77777777" w:rsidR="008E2643" w:rsidRDefault="00000000">
      <w:pPr>
        <w:pStyle w:val="ListBullet"/>
      </w:pPr>
      <w:r>
        <w:t>Map UART characters to servo angles using switch-case.</w:t>
      </w:r>
    </w:p>
    <w:p w14:paraId="2DCB9C72" w14:textId="77777777" w:rsidR="008E2643" w:rsidRDefault="00000000">
      <w:pPr>
        <w:pStyle w:val="ListBullet"/>
      </w:pPr>
      <w:r>
        <w:t>Validate and limit the servo angle between 0 and 180 degrees.</w:t>
      </w:r>
    </w:p>
    <w:p w14:paraId="773D9628" w14:textId="77777777" w:rsidR="008E2643" w:rsidRDefault="00000000">
      <w:pPr>
        <w:pStyle w:val="Heading1"/>
      </w:pPr>
      <w:r>
        <w:t>2. Required Components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7D8AD473" w14:textId="77777777">
        <w:trPr>
          <w:jc w:val="center"/>
        </w:trPr>
        <w:tc>
          <w:tcPr>
            <w:tcW w:w="3456" w:type="dxa"/>
            <w:shd w:val="clear" w:color="auto" w:fill="1F4E79"/>
            <w:vAlign w:val="center"/>
          </w:tcPr>
          <w:p w14:paraId="10B66715" w14:textId="77777777" w:rsidR="008E2643" w:rsidRDefault="00000000">
            <w:r>
              <w:rPr>
                <w:b/>
                <w:color w:val="FFFFFF"/>
                <w:sz w:val="18"/>
              </w:rPr>
              <w:t>Component</w:t>
            </w:r>
          </w:p>
        </w:tc>
        <w:tc>
          <w:tcPr>
            <w:tcW w:w="3456" w:type="dxa"/>
            <w:shd w:val="clear" w:color="auto" w:fill="1F4E79"/>
            <w:vAlign w:val="center"/>
          </w:tcPr>
          <w:p w14:paraId="409D4F7E" w14:textId="77777777" w:rsidR="008E2643" w:rsidRDefault="00000000">
            <w:r>
              <w:rPr>
                <w:b/>
                <w:color w:val="FFFFFF"/>
                <w:sz w:val="18"/>
              </w:rPr>
              <w:t>Quantity</w:t>
            </w:r>
          </w:p>
        </w:tc>
        <w:tc>
          <w:tcPr>
            <w:tcW w:w="3456" w:type="dxa"/>
            <w:shd w:val="clear" w:color="auto" w:fill="1F4E79"/>
            <w:vAlign w:val="center"/>
          </w:tcPr>
          <w:p w14:paraId="6DFF7DD2" w14:textId="77777777" w:rsidR="008E2643" w:rsidRDefault="00000000">
            <w:r>
              <w:rPr>
                <w:b/>
                <w:color w:val="FFFFFF"/>
                <w:sz w:val="18"/>
              </w:rPr>
              <w:t>Purpose</w:t>
            </w:r>
          </w:p>
        </w:tc>
      </w:tr>
      <w:tr w:rsidR="008E2643" w14:paraId="2E707074" w14:textId="77777777">
        <w:trPr>
          <w:jc w:val="center"/>
        </w:trPr>
        <w:tc>
          <w:tcPr>
            <w:tcW w:w="3456" w:type="dxa"/>
            <w:vAlign w:val="center"/>
          </w:tcPr>
          <w:p w14:paraId="52054706" w14:textId="77777777" w:rsidR="008E2643" w:rsidRDefault="00000000">
            <w:r>
              <w:rPr>
                <w:sz w:val="18"/>
              </w:rPr>
              <w:t xml:space="preserve">STM32 NUCLEO board in </w:t>
            </w:r>
            <w:proofErr w:type="spellStart"/>
            <w:r>
              <w:rPr>
                <w:sz w:val="18"/>
              </w:rPr>
              <w:t>Wokwi</w:t>
            </w:r>
            <w:proofErr w:type="spellEnd"/>
          </w:p>
        </w:tc>
        <w:tc>
          <w:tcPr>
            <w:tcW w:w="3456" w:type="dxa"/>
            <w:vAlign w:val="center"/>
          </w:tcPr>
          <w:p w14:paraId="2F8285C6" w14:textId="77777777" w:rsidR="008E2643" w:rsidRDefault="00000000">
            <w:r>
              <w:rPr>
                <w:sz w:val="18"/>
              </w:rPr>
              <w:t>1</w:t>
            </w:r>
          </w:p>
        </w:tc>
        <w:tc>
          <w:tcPr>
            <w:tcW w:w="3456" w:type="dxa"/>
            <w:vAlign w:val="center"/>
          </w:tcPr>
          <w:p w14:paraId="3D52D98B" w14:textId="77777777" w:rsidR="008E2643" w:rsidRDefault="00000000">
            <w:r>
              <w:rPr>
                <w:sz w:val="18"/>
              </w:rPr>
              <w:t>Microcontroller platform</w:t>
            </w:r>
          </w:p>
        </w:tc>
      </w:tr>
      <w:tr w:rsidR="008E2643" w14:paraId="6E7320EB" w14:textId="77777777">
        <w:trPr>
          <w:jc w:val="center"/>
        </w:trPr>
        <w:tc>
          <w:tcPr>
            <w:tcW w:w="3456" w:type="dxa"/>
            <w:vAlign w:val="center"/>
          </w:tcPr>
          <w:p w14:paraId="2A96EC81" w14:textId="77777777" w:rsidR="008E2643" w:rsidRDefault="00000000">
            <w:r>
              <w:rPr>
                <w:sz w:val="18"/>
              </w:rPr>
              <w:t>Servo motor</w:t>
            </w:r>
          </w:p>
        </w:tc>
        <w:tc>
          <w:tcPr>
            <w:tcW w:w="3456" w:type="dxa"/>
            <w:vAlign w:val="center"/>
          </w:tcPr>
          <w:p w14:paraId="7AFBECF2" w14:textId="77777777" w:rsidR="008E2643" w:rsidRDefault="00000000">
            <w:r>
              <w:rPr>
                <w:sz w:val="18"/>
              </w:rPr>
              <w:t>1</w:t>
            </w:r>
          </w:p>
        </w:tc>
        <w:tc>
          <w:tcPr>
            <w:tcW w:w="3456" w:type="dxa"/>
            <w:vAlign w:val="center"/>
          </w:tcPr>
          <w:p w14:paraId="2DBE092F" w14:textId="77777777" w:rsidR="008E2643" w:rsidRDefault="00000000">
            <w:r>
              <w:rPr>
                <w:sz w:val="18"/>
              </w:rPr>
              <w:t>Actuator controlled by PWM signal</w:t>
            </w:r>
          </w:p>
        </w:tc>
      </w:tr>
      <w:tr w:rsidR="008E2643" w14:paraId="059E8C3E" w14:textId="77777777">
        <w:trPr>
          <w:jc w:val="center"/>
        </w:trPr>
        <w:tc>
          <w:tcPr>
            <w:tcW w:w="3456" w:type="dxa"/>
            <w:vAlign w:val="center"/>
          </w:tcPr>
          <w:p w14:paraId="51C2D733" w14:textId="77777777" w:rsidR="008E2643" w:rsidRDefault="00000000">
            <w:r>
              <w:rPr>
                <w:sz w:val="18"/>
              </w:rPr>
              <w:t>Jumper wires</w:t>
            </w:r>
          </w:p>
        </w:tc>
        <w:tc>
          <w:tcPr>
            <w:tcW w:w="3456" w:type="dxa"/>
            <w:vAlign w:val="center"/>
          </w:tcPr>
          <w:p w14:paraId="3AC694DF" w14:textId="77777777" w:rsidR="008E2643" w:rsidRDefault="00000000">
            <w:r>
              <w:rPr>
                <w:sz w:val="18"/>
              </w:rPr>
              <w:t>3</w:t>
            </w:r>
          </w:p>
        </w:tc>
        <w:tc>
          <w:tcPr>
            <w:tcW w:w="3456" w:type="dxa"/>
            <w:vAlign w:val="center"/>
          </w:tcPr>
          <w:p w14:paraId="6F4A0494" w14:textId="77777777" w:rsidR="008E2643" w:rsidRDefault="00000000">
            <w:r>
              <w:rPr>
                <w:sz w:val="18"/>
              </w:rPr>
              <w:t>Connect signal, VCC, and GND</w:t>
            </w:r>
          </w:p>
        </w:tc>
      </w:tr>
      <w:tr w:rsidR="008E2643" w14:paraId="0619A95D" w14:textId="77777777">
        <w:trPr>
          <w:jc w:val="center"/>
        </w:trPr>
        <w:tc>
          <w:tcPr>
            <w:tcW w:w="3456" w:type="dxa"/>
            <w:vAlign w:val="center"/>
          </w:tcPr>
          <w:p w14:paraId="2E76DE59" w14:textId="77777777" w:rsidR="008E2643" w:rsidRDefault="00000000">
            <w:proofErr w:type="spellStart"/>
            <w:r>
              <w:rPr>
                <w:sz w:val="18"/>
              </w:rPr>
              <w:t>Wokwi</w:t>
            </w:r>
            <w:proofErr w:type="spellEnd"/>
            <w:r>
              <w:rPr>
                <w:sz w:val="18"/>
              </w:rPr>
              <w:t xml:space="preserve"> Serial Monitor</w:t>
            </w:r>
          </w:p>
        </w:tc>
        <w:tc>
          <w:tcPr>
            <w:tcW w:w="3456" w:type="dxa"/>
            <w:vAlign w:val="center"/>
          </w:tcPr>
          <w:p w14:paraId="213CBC2C" w14:textId="77777777" w:rsidR="008E2643" w:rsidRDefault="00000000">
            <w:r>
              <w:rPr>
                <w:sz w:val="18"/>
              </w:rPr>
              <w:t>1</w:t>
            </w:r>
          </w:p>
        </w:tc>
        <w:tc>
          <w:tcPr>
            <w:tcW w:w="3456" w:type="dxa"/>
            <w:vAlign w:val="center"/>
          </w:tcPr>
          <w:p w14:paraId="320BB489" w14:textId="77777777" w:rsidR="008E2643" w:rsidRDefault="00000000">
            <w:r>
              <w:rPr>
                <w:sz w:val="18"/>
              </w:rPr>
              <w:t>Send UART commands to the board</w:t>
            </w:r>
          </w:p>
        </w:tc>
      </w:tr>
    </w:tbl>
    <w:p w14:paraId="2183141A" w14:textId="77777777" w:rsidR="008E2643" w:rsidRDefault="00000000">
      <w:pPr>
        <w:pStyle w:val="Heading1"/>
      </w:pPr>
      <w:r>
        <w:t>3. Circuit Wiring Guide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3DC5EED9" w14:textId="77777777">
        <w:trPr>
          <w:jc w:val="center"/>
        </w:trPr>
        <w:tc>
          <w:tcPr>
            <w:tcW w:w="3456" w:type="dxa"/>
            <w:shd w:val="clear" w:color="auto" w:fill="1F4E79"/>
            <w:vAlign w:val="center"/>
          </w:tcPr>
          <w:p w14:paraId="3CA6EF94" w14:textId="77777777" w:rsidR="008E2643" w:rsidRDefault="00000000">
            <w:r>
              <w:rPr>
                <w:b/>
                <w:color w:val="FFFFFF"/>
                <w:sz w:val="18"/>
              </w:rPr>
              <w:t>Servo Wire</w:t>
            </w:r>
          </w:p>
        </w:tc>
        <w:tc>
          <w:tcPr>
            <w:tcW w:w="3456" w:type="dxa"/>
            <w:shd w:val="clear" w:color="auto" w:fill="1F4E79"/>
            <w:vAlign w:val="center"/>
          </w:tcPr>
          <w:p w14:paraId="6B41DB34" w14:textId="77777777" w:rsidR="008E2643" w:rsidRDefault="00000000">
            <w:r>
              <w:rPr>
                <w:b/>
                <w:color w:val="FFFFFF"/>
                <w:sz w:val="18"/>
              </w:rPr>
              <w:t xml:space="preserve">STM32 / </w:t>
            </w:r>
            <w:proofErr w:type="spellStart"/>
            <w:r>
              <w:rPr>
                <w:b/>
                <w:color w:val="FFFFFF"/>
                <w:sz w:val="18"/>
              </w:rPr>
              <w:t>Wokwi</w:t>
            </w:r>
            <w:proofErr w:type="spellEnd"/>
            <w:r>
              <w:rPr>
                <w:b/>
                <w:color w:val="FFFFFF"/>
                <w:sz w:val="18"/>
              </w:rPr>
              <w:t xml:space="preserve"> Pin</w:t>
            </w:r>
          </w:p>
        </w:tc>
        <w:tc>
          <w:tcPr>
            <w:tcW w:w="3456" w:type="dxa"/>
            <w:shd w:val="clear" w:color="auto" w:fill="1F4E79"/>
            <w:vAlign w:val="center"/>
          </w:tcPr>
          <w:p w14:paraId="58833CF2" w14:textId="77777777" w:rsidR="008E2643" w:rsidRDefault="00000000">
            <w:r>
              <w:rPr>
                <w:b/>
                <w:color w:val="FFFFFF"/>
                <w:sz w:val="18"/>
              </w:rPr>
              <w:t>Description</w:t>
            </w:r>
          </w:p>
        </w:tc>
      </w:tr>
      <w:tr w:rsidR="008E2643" w14:paraId="2350E13B" w14:textId="77777777">
        <w:trPr>
          <w:jc w:val="center"/>
        </w:trPr>
        <w:tc>
          <w:tcPr>
            <w:tcW w:w="3456" w:type="dxa"/>
            <w:vAlign w:val="center"/>
          </w:tcPr>
          <w:p w14:paraId="6D68D9FD" w14:textId="77777777" w:rsidR="008E2643" w:rsidRDefault="00000000">
            <w:r>
              <w:rPr>
                <w:sz w:val="18"/>
              </w:rPr>
              <w:t>Orange / Signal</w:t>
            </w:r>
          </w:p>
        </w:tc>
        <w:tc>
          <w:tcPr>
            <w:tcW w:w="3456" w:type="dxa"/>
            <w:vAlign w:val="center"/>
          </w:tcPr>
          <w:p w14:paraId="6A7FB2F9" w14:textId="77777777" w:rsidR="008E2643" w:rsidRDefault="00000000">
            <w:r>
              <w:rPr>
                <w:sz w:val="18"/>
              </w:rPr>
              <w:t>PC7</w:t>
            </w:r>
          </w:p>
        </w:tc>
        <w:tc>
          <w:tcPr>
            <w:tcW w:w="3456" w:type="dxa"/>
            <w:vAlign w:val="center"/>
          </w:tcPr>
          <w:p w14:paraId="4001E23C" w14:textId="77777777" w:rsidR="008E2643" w:rsidRDefault="00000000">
            <w:r>
              <w:rPr>
                <w:sz w:val="18"/>
              </w:rPr>
              <w:t>PWM control signal from STM32 to servo</w:t>
            </w:r>
          </w:p>
        </w:tc>
      </w:tr>
      <w:tr w:rsidR="008E2643" w14:paraId="28EFABC8" w14:textId="77777777">
        <w:trPr>
          <w:jc w:val="center"/>
        </w:trPr>
        <w:tc>
          <w:tcPr>
            <w:tcW w:w="3456" w:type="dxa"/>
            <w:vAlign w:val="center"/>
          </w:tcPr>
          <w:p w14:paraId="70DD4835" w14:textId="77777777" w:rsidR="008E2643" w:rsidRDefault="00000000">
            <w:r>
              <w:rPr>
                <w:sz w:val="18"/>
              </w:rPr>
              <w:lastRenderedPageBreak/>
              <w:t>Red / VCC</w:t>
            </w:r>
          </w:p>
        </w:tc>
        <w:tc>
          <w:tcPr>
            <w:tcW w:w="3456" w:type="dxa"/>
            <w:vAlign w:val="center"/>
          </w:tcPr>
          <w:p w14:paraId="742806CC" w14:textId="77777777" w:rsidR="008E2643" w:rsidRDefault="00000000">
            <w:r>
              <w:rPr>
                <w:sz w:val="18"/>
              </w:rPr>
              <w:t>5V</w:t>
            </w:r>
          </w:p>
        </w:tc>
        <w:tc>
          <w:tcPr>
            <w:tcW w:w="3456" w:type="dxa"/>
            <w:vAlign w:val="center"/>
          </w:tcPr>
          <w:p w14:paraId="3E99AF87" w14:textId="77777777" w:rsidR="008E2643" w:rsidRDefault="00000000">
            <w:r>
              <w:rPr>
                <w:sz w:val="18"/>
              </w:rPr>
              <w:t>Servo power supply</w:t>
            </w:r>
          </w:p>
        </w:tc>
      </w:tr>
      <w:tr w:rsidR="008E2643" w14:paraId="6E740B64" w14:textId="77777777">
        <w:trPr>
          <w:jc w:val="center"/>
        </w:trPr>
        <w:tc>
          <w:tcPr>
            <w:tcW w:w="3456" w:type="dxa"/>
            <w:vAlign w:val="center"/>
          </w:tcPr>
          <w:p w14:paraId="0D9DD40D" w14:textId="77777777" w:rsidR="008E2643" w:rsidRDefault="00000000">
            <w:r>
              <w:rPr>
                <w:sz w:val="18"/>
              </w:rPr>
              <w:t>Brown / Black / GND</w:t>
            </w:r>
          </w:p>
        </w:tc>
        <w:tc>
          <w:tcPr>
            <w:tcW w:w="3456" w:type="dxa"/>
            <w:vAlign w:val="center"/>
          </w:tcPr>
          <w:p w14:paraId="7ADCB9A1" w14:textId="77777777" w:rsidR="008E2643" w:rsidRDefault="00000000">
            <w:r>
              <w:rPr>
                <w:sz w:val="18"/>
              </w:rPr>
              <w:t>GND</w:t>
            </w:r>
          </w:p>
        </w:tc>
        <w:tc>
          <w:tcPr>
            <w:tcW w:w="3456" w:type="dxa"/>
            <w:vAlign w:val="center"/>
          </w:tcPr>
          <w:p w14:paraId="00CA5D90" w14:textId="77777777" w:rsidR="008E2643" w:rsidRDefault="00000000">
            <w:r>
              <w:rPr>
                <w:sz w:val="18"/>
              </w:rPr>
              <w:t>Common ground</w:t>
            </w:r>
          </w:p>
        </w:tc>
      </w:tr>
    </w:tbl>
    <w:p w14:paraId="74E5F05D" w14:textId="77777777" w:rsidR="008E2643" w:rsidRDefault="00000000">
      <w:r>
        <w:rPr>
          <w:b/>
        </w:rPr>
        <w:t xml:space="preserve">Reference circuit in </w:t>
      </w:r>
      <w:proofErr w:type="spellStart"/>
      <w:r>
        <w:rPr>
          <w:b/>
        </w:rPr>
        <w:t>Wokwi</w:t>
      </w:r>
      <w:proofErr w:type="spellEnd"/>
      <w:r>
        <w:rPr>
          <w:b/>
        </w:rPr>
        <w:t>:</w:t>
      </w:r>
    </w:p>
    <w:p w14:paraId="344320E3" w14:textId="77777777" w:rsidR="008E2643" w:rsidRDefault="00000000">
      <w:pPr>
        <w:jc w:val="center"/>
      </w:pPr>
      <w:r>
        <w:rPr>
          <w:noProof/>
        </w:rPr>
        <w:drawing>
          <wp:inline distT="0" distB="0" distL="0" distR="0" wp14:anchorId="0E2DB61A" wp14:editId="0AAFBA99">
            <wp:extent cx="4206240" cy="2556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06240" cy="2556564"/>
                    </a:xfrm>
                    <a:prstGeom prst="rect">
                      <a:avLst/>
                    </a:prstGeom>
                  </pic:spPr>
                </pic:pic>
              </a:graphicData>
            </a:graphic>
          </wp:inline>
        </w:drawing>
      </w:r>
    </w:p>
    <w:p w14:paraId="0E517D1C" w14:textId="77777777" w:rsidR="008E2643" w:rsidRDefault="00000000">
      <w:pPr>
        <w:jc w:val="center"/>
      </w:pPr>
      <w:r>
        <w:rPr>
          <w:i/>
          <w:sz w:val="16"/>
        </w:rPr>
        <w:t xml:space="preserve">Figure 1. STM32 NUCLEO servo wiring on </w:t>
      </w:r>
      <w:proofErr w:type="spellStart"/>
      <w:r>
        <w:rPr>
          <w:i/>
          <w:sz w:val="16"/>
        </w:rPr>
        <w:t>Wokwi</w:t>
      </w:r>
      <w:proofErr w:type="spellEnd"/>
      <w:r>
        <w:rPr>
          <w:i/>
          <w:sz w:val="16"/>
        </w:rPr>
        <w:t>: PC7 is connected to the servo signal pin, with 5V and GND connected to the servo power pins.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1BDBAFDE" w14:textId="77777777">
        <w:trPr>
          <w:jc w:val="center"/>
        </w:trPr>
        <w:tc>
          <w:tcPr>
            <w:tcW w:w="10368" w:type="dxa"/>
            <w:shd w:val="clear" w:color="auto" w:fill="FFF2CC"/>
          </w:tcPr>
          <w:p w14:paraId="67394A13" w14:textId="77777777" w:rsidR="008E2643" w:rsidRDefault="00000000">
            <w:r>
              <w:rPr>
                <w:b/>
                <w:color w:val="1F4E79"/>
              </w:rPr>
              <w:t>Important Wiring Note</w:t>
            </w:r>
            <w:r>
              <w:rPr>
                <w:b/>
                <w:color w:val="1F4E79"/>
              </w:rPr>
              <w:br/>
            </w:r>
            <w:r>
              <w:rPr>
                <w:sz w:val="18"/>
              </w:rPr>
              <w:t>The servo must share the same GND with the STM32 board. If the signal wire is connected to PC7 but the ground is not common, the servo may not respond correctly.</w:t>
            </w:r>
          </w:p>
        </w:tc>
      </w:tr>
    </w:tbl>
    <w:p w14:paraId="55F69FE1" w14:textId="77777777" w:rsidR="008E2643" w:rsidRDefault="00000000">
      <w:pPr>
        <w:pStyle w:val="Heading1"/>
      </w:pPr>
      <w:r>
        <w:t>4. Functional Requirements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3456"/>
        <w:gridCol w:w="3456"/>
      </w:tblGrid>
      <w:tr w:rsidR="008E2643" w14:paraId="20A48CC7" w14:textId="77777777">
        <w:trPr>
          <w:jc w:val="center"/>
        </w:trPr>
        <w:tc>
          <w:tcPr>
            <w:tcW w:w="3456" w:type="dxa"/>
            <w:shd w:val="clear" w:color="auto" w:fill="1F4E79"/>
            <w:vAlign w:val="center"/>
          </w:tcPr>
          <w:p w14:paraId="71605879" w14:textId="77777777" w:rsidR="008E2643" w:rsidRDefault="00000000">
            <w:r>
              <w:rPr>
                <w:b/>
                <w:color w:val="FFFFFF"/>
                <w:sz w:val="18"/>
              </w:rPr>
              <w:t>UART Command</w:t>
            </w:r>
          </w:p>
        </w:tc>
        <w:tc>
          <w:tcPr>
            <w:tcW w:w="3456" w:type="dxa"/>
            <w:shd w:val="clear" w:color="auto" w:fill="1F4E79"/>
            <w:vAlign w:val="center"/>
          </w:tcPr>
          <w:p w14:paraId="182EFCB7" w14:textId="77777777" w:rsidR="008E2643" w:rsidRDefault="00000000">
            <w:r>
              <w:rPr>
                <w:b/>
                <w:color w:val="FFFFFF"/>
                <w:sz w:val="18"/>
              </w:rPr>
              <w:t>Required Servo Action</w:t>
            </w:r>
          </w:p>
        </w:tc>
        <w:tc>
          <w:tcPr>
            <w:tcW w:w="3456" w:type="dxa"/>
            <w:shd w:val="clear" w:color="auto" w:fill="1F4E79"/>
            <w:vAlign w:val="center"/>
          </w:tcPr>
          <w:p w14:paraId="5DA1BB8A" w14:textId="77777777" w:rsidR="008E2643" w:rsidRDefault="00000000">
            <w:r>
              <w:rPr>
                <w:b/>
                <w:color w:val="FFFFFF"/>
                <w:sz w:val="18"/>
              </w:rPr>
              <w:t>Expected Serial Output</w:t>
            </w:r>
          </w:p>
        </w:tc>
      </w:tr>
      <w:tr w:rsidR="008E2643" w14:paraId="2EEC6F5D" w14:textId="77777777">
        <w:trPr>
          <w:jc w:val="center"/>
        </w:trPr>
        <w:tc>
          <w:tcPr>
            <w:tcW w:w="3456" w:type="dxa"/>
            <w:vAlign w:val="center"/>
          </w:tcPr>
          <w:p w14:paraId="63B97A7E" w14:textId="77777777" w:rsidR="008E2643" w:rsidRDefault="00000000">
            <w:r>
              <w:rPr>
                <w:sz w:val="18"/>
              </w:rPr>
              <w:t>0</w:t>
            </w:r>
          </w:p>
        </w:tc>
        <w:tc>
          <w:tcPr>
            <w:tcW w:w="3456" w:type="dxa"/>
            <w:vAlign w:val="center"/>
          </w:tcPr>
          <w:p w14:paraId="5D9D298F" w14:textId="77777777" w:rsidR="008E2643" w:rsidRDefault="00000000">
            <w:r>
              <w:rPr>
                <w:sz w:val="18"/>
              </w:rPr>
              <w:t>Move to 0 degrees</w:t>
            </w:r>
          </w:p>
        </w:tc>
        <w:tc>
          <w:tcPr>
            <w:tcW w:w="3456" w:type="dxa"/>
            <w:vAlign w:val="center"/>
          </w:tcPr>
          <w:p w14:paraId="71504177" w14:textId="77777777" w:rsidR="008E2643" w:rsidRDefault="00000000">
            <w:r>
              <w:rPr>
                <w:sz w:val="18"/>
              </w:rPr>
              <w:t>Servo angle = 0 degree</w:t>
            </w:r>
          </w:p>
        </w:tc>
      </w:tr>
      <w:tr w:rsidR="008E2643" w14:paraId="759E8698" w14:textId="77777777">
        <w:trPr>
          <w:jc w:val="center"/>
        </w:trPr>
        <w:tc>
          <w:tcPr>
            <w:tcW w:w="3456" w:type="dxa"/>
            <w:vAlign w:val="center"/>
          </w:tcPr>
          <w:p w14:paraId="3F790373" w14:textId="77777777" w:rsidR="008E2643" w:rsidRDefault="00000000">
            <w:r>
              <w:rPr>
                <w:sz w:val="18"/>
              </w:rPr>
              <w:t>1</w:t>
            </w:r>
          </w:p>
        </w:tc>
        <w:tc>
          <w:tcPr>
            <w:tcW w:w="3456" w:type="dxa"/>
            <w:vAlign w:val="center"/>
          </w:tcPr>
          <w:p w14:paraId="20862341" w14:textId="77777777" w:rsidR="008E2643" w:rsidRDefault="00000000">
            <w:r>
              <w:rPr>
                <w:sz w:val="18"/>
              </w:rPr>
              <w:t>Move to 45 degrees</w:t>
            </w:r>
          </w:p>
        </w:tc>
        <w:tc>
          <w:tcPr>
            <w:tcW w:w="3456" w:type="dxa"/>
            <w:vAlign w:val="center"/>
          </w:tcPr>
          <w:p w14:paraId="55032B3C" w14:textId="77777777" w:rsidR="008E2643" w:rsidRDefault="00000000">
            <w:r>
              <w:rPr>
                <w:sz w:val="18"/>
              </w:rPr>
              <w:t>Servo angle = 45 degree</w:t>
            </w:r>
          </w:p>
        </w:tc>
      </w:tr>
      <w:tr w:rsidR="008E2643" w14:paraId="48685A42" w14:textId="77777777">
        <w:trPr>
          <w:jc w:val="center"/>
        </w:trPr>
        <w:tc>
          <w:tcPr>
            <w:tcW w:w="3456" w:type="dxa"/>
            <w:vAlign w:val="center"/>
          </w:tcPr>
          <w:p w14:paraId="5D9E6157" w14:textId="77777777" w:rsidR="008E2643" w:rsidRDefault="00000000">
            <w:r>
              <w:rPr>
                <w:sz w:val="18"/>
              </w:rPr>
              <w:t>2</w:t>
            </w:r>
          </w:p>
        </w:tc>
        <w:tc>
          <w:tcPr>
            <w:tcW w:w="3456" w:type="dxa"/>
            <w:vAlign w:val="center"/>
          </w:tcPr>
          <w:p w14:paraId="200924A5" w14:textId="77777777" w:rsidR="008E2643" w:rsidRDefault="00000000">
            <w:r>
              <w:rPr>
                <w:sz w:val="18"/>
              </w:rPr>
              <w:t>Move to 90 degrees</w:t>
            </w:r>
          </w:p>
        </w:tc>
        <w:tc>
          <w:tcPr>
            <w:tcW w:w="3456" w:type="dxa"/>
            <w:vAlign w:val="center"/>
          </w:tcPr>
          <w:p w14:paraId="19CF7FD9" w14:textId="77777777" w:rsidR="008E2643" w:rsidRDefault="00000000">
            <w:r>
              <w:rPr>
                <w:sz w:val="18"/>
              </w:rPr>
              <w:t>Servo angle = 90 degree</w:t>
            </w:r>
          </w:p>
        </w:tc>
      </w:tr>
      <w:tr w:rsidR="008E2643" w14:paraId="56D7DC07" w14:textId="77777777">
        <w:trPr>
          <w:jc w:val="center"/>
        </w:trPr>
        <w:tc>
          <w:tcPr>
            <w:tcW w:w="3456" w:type="dxa"/>
            <w:vAlign w:val="center"/>
          </w:tcPr>
          <w:p w14:paraId="665B792E" w14:textId="77777777" w:rsidR="008E2643" w:rsidRDefault="00000000">
            <w:r>
              <w:rPr>
                <w:sz w:val="18"/>
              </w:rPr>
              <w:t>3</w:t>
            </w:r>
          </w:p>
        </w:tc>
        <w:tc>
          <w:tcPr>
            <w:tcW w:w="3456" w:type="dxa"/>
            <w:vAlign w:val="center"/>
          </w:tcPr>
          <w:p w14:paraId="5E44C66E" w14:textId="77777777" w:rsidR="008E2643" w:rsidRDefault="00000000">
            <w:r>
              <w:rPr>
                <w:sz w:val="18"/>
              </w:rPr>
              <w:t>Move to 135 degrees</w:t>
            </w:r>
          </w:p>
        </w:tc>
        <w:tc>
          <w:tcPr>
            <w:tcW w:w="3456" w:type="dxa"/>
            <w:vAlign w:val="center"/>
          </w:tcPr>
          <w:p w14:paraId="0F7D594F" w14:textId="77777777" w:rsidR="008E2643" w:rsidRDefault="00000000">
            <w:r>
              <w:rPr>
                <w:sz w:val="18"/>
              </w:rPr>
              <w:t>Servo angle = 135 degree</w:t>
            </w:r>
          </w:p>
        </w:tc>
      </w:tr>
      <w:tr w:rsidR="008E2643" w14:paraId="7F1947EF" w14:textId="77777777">
        <w:trPr>
          <w:jc w:val="center"/>
        </w:trPr>
        <w:tc>
          <w:tcPr>
            <w:tcW w:w="3456" w:type="dxa"/>
            <w:vAlign w:val="center"/>
          </w:tcPr>
          <w:p w14:paraId="3220D874" w14:textId="77777777" w:rsidR="008E2643" w:rsidRDefault="00000000">
            <w:r>
              <w:rPr>
                <w:sz w:val="18"/>
              </w:rPr>
              <w:t>4</w:t>
            </w:r>
          </w:p>
        </w:tc>
        <w:tc>
          <w:tcPr>
            <w:tcW w:w="3456" w:type="dxa"/>
            <w:vAlign w:val="center"/>
          </w:tcPr>
          <w:p w14:paraId="311CA0CD" w14:textId="77777777" w:rsidR="008E2643" w:rsidRDefault="00000000">
            <w:r>
              <w:rPr>
                <w:sz w:val="18"/>
              </w:rPr>
              <w:t>Move to 180 degrees</w:t>
            </w:r>
          </w:p>
        </w:tc>
        <w:tc>
          <w:tcPr>
            <w:tcW w:w="3456" w:type="dxa"/>
            <w:vAlign w:val="center"/>
          </w:tcPr>
          <w:p w14:paraId="325196F7" w14:textId="77777777" w:rsidR="008E2643" w:rsidRDefault="00000000">
            <w:r>
              <w:rPr>
                <w:sz w:val="18"/>
              </w:rPr>
              <w:t>Servo angle = 180 degree</w:t>
            </w:r>
          </w:p>
        </w:tc>
      </w:tr>
      <w:tr w:rsidR="008E2643" w14:paraId="3A836438" w14:textId="77777777">
        <w:trPr>
          <w:jc w:val="center"/>
        </w:trPr>
        <w:tc>
          <w:tcPr>
            <w:tcW w:w="3456" w:type="dxa"/>
            <w:vAlign w:val="center"/>
          </w:tcPr>
          <w:p w14:paraId="07E9A399" w14:textId="77777777" w:rsidR="008E2643" w:rsidRDefault="00000000">
            <w:r>
              <w:rPr>
                <w:sz w:val="18"/>
              </w:rPr>
              <w:t>a / A</w:t>
            </w:r>
          </w:p>
        </w:tc>
        <w:tc>
          <w:tcPr>
            <w:tcW w:w="3456" w:type="dxa"/>
            <w:vAlign w:val="center"/>
          </w:tcPr>
          <w:p w14:paraId="2935DD28" w14:textId="77777777" w:rsidR="008E2643" w:rsidRDefault="00000000">
            <w:r>
              <w:rPr>
                <w:sz w:val="18"/>
              </w:rPr>
              <w:t>Decrease angle by 10 degrees</w:t>
            </w:r>
          </w:p>
        </w:tc>
        <w:tc>
          <w:tcPr>
            <w:tcW w:w="3456" w:type="dxa"/>
            <w:vAlign w:val="center"/>
          </w:tcPr>
          <w:p w14:paraId="12720054" w14:textId="77777777" w:rsidR="008E2643" w:rsidRDefault="00000000">
            <w:r>
              <w:rPr>
                <w:sz w:val="18"/>
              </w:rPr>
              <w:t>Servo angle = current - 10</w:t>
            </w:r>
          </w:p>
        </w:tc>
      </w:tr>
      <w:tr w:rsidR="008E2643" w14:paraId="56EF5C36" w14:textId="77777777">
        <w:trPr>
          <w:jc w:val="center"/>
        </w:trPr>
        <w:tc>
          <w:tcPr>
            <w:tcW w:w="3456" w:type="dxa"/>
            <w:vAlign w:val="center"/>
          </w:tcPr>
          <w:p w14:paraId="5DA879AE" w14:textId="77777777" w:rsidR="008E2643" w:rsidRDefault="00000000">
            <w:r>
              <w:rPr>
                <w:sz w:val="18"/>
              </w:rPr>
              <w:t>d / D</w:t>
            </w:r>
          </w:p>
        </w:tc>
        <w:tc>
          <w:tcPr>
            <w:tcW w:w="3456" w:type="dxa"/>
            <w:vAlign w:val="center"/>
          </w:tcPr>
          <w:p w14:paraId="2350F10A" w14:textId="77777777" w:rsidR="008E2643" w:rsidRDefault="00000000">
            <w:r>
              <w:rPr>
                <w:sz w:val="18"/>
              </w:rPr>
              <w:t>Increase angle by 10 degrees</w:t>
            </w:r>
          </w:p>
        </w:tc>
        <w:tc>
          <w:tcPr>
            <w:tcW w:w="3456" w:type="dxa"/>
            <w:vAlign w:val="center"/>
          </w:tcPr>
          <w:p w14:paraId="733BC487" w14:textId="77777777" w:rsidR="008E2643" w:rsidRDefault="00000000">
            <w:r>
              <w:rPr>
                <w:sz w:val="18"/>
              </w:rPr>
              <w:t>Servo angle = current + 10</w:t>
            </w:r>
          </w:p>
        </w:tc>
      </w:tr>
      <w:tr w:rsidR="008E2643" w14:paraId="4EA71A9C" w14:textId="77777777">
        <w:trPr>
          <w:jc w:val="center"/>
        </w:trPr>
        <w:tc>
          <w:tcPr>
            <w:tcW w:w="3456" w:type="dxa"/>
            <w:vAlign w:val="center"/>
          </w:tcPr>
          <w:p w14:paraId="37B1767C" w14:textId="77777777" w:rsidR="008E2643" w:rsidRDefault="00000000">
            <w:r>
              <w:rPr>
                <w:sz w:val="18"/>
              </w:rPr>
              <w:t>c / C</w:t>
            </w:r>
          </w:p>
        </w:tc>
        <w:tc>
          <w:tcPr>
            <w:tcW w:w="3456" w:type="dxa"/>
            <w:vAlign w:val="center"/>
          </w:tcPr>
          <w:p w14:paraId="2E1B37FB" w14:textId="77777777" w:rsidR="008E2643" w:rsidRDefault="00000000">
            <w:r>
              <w:rPr>
                <w:sz w:val="18"/>
              </w:rPr>
              <w:t>Return servo to center</w:t>
            </w:r>
          </w:p>
        </w:tc>
        <w:tc>
          <w:tcPr>
            <w:tcW w:w="3456" w:type="dxa"/>
            <w:vAlign w:val="center"/>
          </w:tcPr>
          <w:p w14:paraId="653F7637" w14:textId="77777777" w:rsidR="008E2643" w:rsidRDefault="00000000">
            <w:r>
              <w:rPr>
                <w:sz w:val="18"/>
              </w:rPr>
              <w:t>Servo angle = 90 degree</w:t>
            </w:r>
          </w:p>
        </w:tc>
      </w:tr>
    </w:tbl>
    <w:p w14:paraId="7BB4AB75" w14:textId="77777777" w:rsidR="008E2643" w:rsidRDefault="00000000">
      <w:pPr>
        <w:pStyle w:val="Heading1"/>
      </w:pPr>
      <w:r>
        <w:t xml:space="preserve">5. </w:t>
      </w:r>
      <w:proofErr w:type="spellStart"/>
      <w:r>
        <w:t>Wokwi</w:t>
      </w:r>
      <w:proofErr w:type="spellEnd"/>
      <w:r>
        <w:t xml:space="preserve"> Practice Procedure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368"/>
      </w:tblGrid>
      <w:tr w:rsidR="008E2643" w14:paraId="16EFEC43" w14:textId="77777777">
        <w:trPr>
          <w:jc w:val="center"/>
        </w:trPr>
        <w:tc>
          <w:tcPr>
            <w:tcW w:w="10368" w:type="dxa"/>
            <w:shd w:val="clear" w:color="auto" w:fill="E2F0D9"/>
          </w:tcPr>
          <w:p w14:paraId="5D22B112" w14:textId="77777777" w:rsidR="008E2643" w:rsidRDefault="00000000">
            <w:r>
              <w:rPr>
                <w:b/>
                <w:color w:val="1F4E79"/>
              </w:rPr>
              <w:t xml:space="preserve">UART in </w:t>
            </w:r>
            <w:proofErr w:type="spellStart"/>
            <w:r>
              <w:rPr>
                <w:b/>
                <w:color w:val="1F4E79"/>
              </w:rPr>
              <w:t>Wokwi</w:t>
            </w:r>
            <w:proofErr w:type="spellEnd"/>
            <w:r>
              <w:rPr>
                <w:b/>
                <w:color w:val="1F4E79"/>
              </w:rPr>
              <w:br/>
            </w:r>
            <w:r>
              <w:rPr>
                <w:sz w:val="18"/>
              </w:rPr>
              <w:t xml:space="preserve">No external UART module is required. In this simulation, the </w:t>
            </w:r>
            <w:proofErr w:type="spellStart"/>
            <w:r>
              <w:rPr>
                <w:sz w:val="18"/>
              </w:rPr>
              <w:t>Wokwi</w:t>
            </w:r>
            <w:proofErr w:type="spellEnd"/>
            <w:r>
              <w:rPr>
                <w:sz w:val="18"/>
              </w:rPr>
              <w:t xml:space="preserve"> Serial Monitor is used as the UART terminal to send characters to the STM32 board.</w:t>
            </w:r>
          </w:p>
        </w:tc>
      </w:tr>
    </w:tbl>
    <w:p w14:paraId="0D478F53" w14:textId="77777777" w:rsidR="008E2643" w:rsidRDefault="00000000">
      <w:pPr>
        <w:pStyle w:val="ListNumber"/>
      </w:pPr>
      <w:r>
        <w:t xml:space="preserve">Open </w:t>
      </w:r>
      <w:proofErr w:type="spellStart"/>
      <w:r>
        <w:t>Wokwi</w:t>
      </w:r>
      <w:proofErr w:type="spellEnd"/>
      <w:r>
        <w:t xml:space="preserve"> and create a new STM32 NUCLEO project using the Arduino framework.</w:t>
      </w:r>
    </w:p>
    <w:p w14:paraId="0D52137C" w14:textId="77777777" w:rsidR="008E2643" w:rsidRDefault="00000000">
      <w:pPr>
        <w:pStyle w:val="ListNumber"/>
      </w:pPr>
      <w:r>
        <w:t>Add one servo motor to the project.</w:t>
      </w:r>
    </w:p>
    <w:p w14:paraId="20C23598" w14:textId="77777777" w:rsidR="008E2643" w:rsidRDefault="00000000">
      <w:pPr>
        <w:pStyle w:val="ListNumber"/>
      </w:pPr>
      <w:r>
        <w:t>Connect the servo signal wire to PC7, VCC to 5V, and GND to GND.</w:t>
      </w:r>
    </w:p>
    <w:p w14:paraId="558ECEE0" w14:textId="77777777" w:rsidR="008E2643" w:rsidRDefault="00000000">
      <w:pPr>
        <w:pStyle w:val="ListNumber"/>
      </w:pPr>
      <w:r>
        <w:t xml:space="preserve">Copy the starter code in Section 6 into main.cpp or </w:t>
      </w:r>
      <w:proofErr w:type="spellStart"/>
      <w:r>
        <w:t>sketch.ino</w:t>
      </w:r>
      <w:proofErr w:type="spellEnd"/>
      <w:r>
        <w:t>.</w:t>
      </w:r>
    </w:p>
    <w:p w14:paraId="62A34C3A" w14:textId="77777777" w:rsidR="008E2643" w:rsidRDefault="00000000">
      <w:pPr>
        <w:pStyle w:val="ListNumber"/>
      </w:pPr>
      <w:r>
        <w:t xml:space="preserve">Complete all blanks marked </w:t>
      </w:r>
      <w:proofErr w:type="gramStart"/>
      <w:r>
        <w:t>with __</w:t>
      </w:r>
      <w:proofErr w:type="gramEnd"/>
      <w:r>
        <w:t>________ or TODO.</w:t>
      </w:r>
    </w:p>
    <w:p w14:paraId="2DB039A5" w14:textId="77777777" w:rsidR="008E2643" w:rsidRDefault="00000000">
      <w:pPr>
        <w:pStyle w:val="ListNumber"/>
      </w:pPr>
      <w:r>
        <w:t>Start the simulation and open the Serial Monitor.</w:t>
      </w:r>
    </w:p>
    <w:p w14:paraId="5CA029FC" w14:textId="77777777" w:rsidR="008E2643" w:rsidRDefault="00000000">
      <w:pPr>
        <w:pStyle w:val="ListNumber"/>
      </w:pPr>
      <w:r>
        <w:t>Set the baud rate to 115200.</w:t>
      </w:r>
    </w:p>
    <w:p w14:paraId="0777877C" w14:textId="77777777" w:rsidR="008E2643" w:rsidRDefault="00000000">
      <w:pPr>
        <w:pStyle w:val="ListNumber"/>
      </w:pPr>
      <w:r>
        <w:t>Send commands 0, 1, 2, 3, 4, a, d, and c. Observe servo motion and Serial Monitor output.</w:t>
      </w:r>
    </w:p>
    <w:p w14:paraId="0F9558D9" w14:textId="77777777" w:rsidR="008E2643" w:rsidRDefault="00000000">
      <w:pPr>
        <w:pStyle w:val="ListNumber"/>
      </w:pPr>
      <w:r>
        <w:t>Take a screenshot of your working circuit and paste it into your lab report.</w:t>
      </w:r>
    </w:p>
    <w:p w14:paraId="6F7E242B" w14:textId="77777777" w:rsidR="008E2643" w:rsidRDefault="00000000">
      <w:pPr>
        <w:pStyle w:val="Heading1"/>
      </w:pPr>
      <w:r>
        <w:t>6. Starter Code - Fill in the Blanks</w:t>
      </w:r>
    </w:p>
    <w:p w14:paraId="553E6D52" w14:textId="77777777" w:rsidR="008E2643" w:rsidRDefault="00000000">
      <w:r>
        <w:t>Complete the missing parts. Do not change the required command behavior.</w:t>
      </w:r>
    </w:p>
    <w:p w14:paraId="56F4CB9D" w14:textId="77777777" w:rsidR="008E2643" w:rsidRDefault="00000000">
      <w:pPr>
        <w:shd w:val="clear" w:color="auto" w:fill="F3F6FA"/>
        <w:spacing w:before="40" w:after="80"/>
        <w:ind w:left="216"/>
      </w:pPr>
      <w:r>
        <w:rPr>
          <w:rFonts w:ascii="Consolas" w:eastAsia="Consolas" w:hAnsi="Consolas"/>
          <w:sz w:val="16"/>
        </w:rPr>
        <w:t>#include &lt;</w:t>
      </w:r>
      <w:proofErr w:type="spellStart"/>
      <w:r>
        <w:rPr>
          <w:rFonts w:ascii="Consolas" w:eastAsia="Consolas" w:hAnsi="Consolas"/>
          <w:sz w:val="16"/>
        </w:rPr>
        <w:t>Arduino.h</w:t>
      </w:r>
      <w:proofErr w:type="spellEnd"/>
      <w:r>
        <w:rPr>
          <w:rFonts w:ascii="Consolas" w:eastAsia="Consolas" w:hAnsi="Consolas"/>
          <w:sz w:val="16"/>
        </w:rPr>
        <w:t>&gt;</w:t>
      </w:r>
      <w:r>
        <w:rPr>
          <w:rFonts w:ascii="Consolas" w:eastAsia="Consolas" w:hAnsi="Consolas"/>
          <w:sz w:val="16"/>
        </w:rPr>
        <w:br/>
        <w:t>#include &lt;</w:t>
      </w:r>
      <w:proofErr w:type="spellStart"/>
      <w:r>
        <w:rPr>
          <w:rFonts w:ascii="Consolas" w:eastAsia="Consolas" w:hAnsi="Consolas"/>
          <w:sz w:val="16"/>
        </w:rPr>
        <w:t>Servo.h</w:t>
      </w:r>
      <w:proofErr w:type="spellEnd"/>
      <w:r>
        <w:rPr>
          <w:rFonts w:ascii="Consolas" w:eastAsia="Consolas" w:hAnsi="Consolas"/>
          <w:sz w:val="16"/>
        </w:rPr>
        <w:t>&gt;</w:t>
      </w:r>
      <w:r>
        <w:rPr>
          <w:rFonts w:ascii="Consolas" w:eastAsia="Consolas" w:hAnsi="Consolas"/>
          <w:sz w:val="16"/>
        </w:rPr>
        <w:br/>
      </w:r>
      <w:r>
        <w:rPr>
          <w:rFonts w:ascii="Consolas" w:eastAsia="Consolas" w:hAnsi="Consolas"/>
          <w:sz w:val="16"/>
        </w:rPr>
        <w:br/>
        <w:t>#define SERVO_PIN ____________   // PWM pin connected to servo signal</w:t>
      </w:r>
      <w:r>
        <w:rPr>
          <w:rFonts w:ascii="Consolas" w:eastAsia="Consolas" w:hAnsi="Consolas"/>
          <w:sz w:val="16"/>
        </w:rPr>
        <w:br/>
      </w:r>
      <w:r>
        <w:rPr>
          <w:rFonts w:ascii="Consolas" w:eastAsia="Consolas" w:hAnsi="Consolas"/>
          <w:sz w:val="16"/>
        </w:rPr>
        <w:br/>
        <w:t xml:space="preserve">Servo </w:t>
      </w:r>
      <w:proofErr w:type="spellStart"/>
      <w:r>
        <w:rPr>
          <w:rFonts w:ascii="Consolas" w:eastAsia="Consolas" w:hAnsi="Consolas"/>
          <w:sz w:val="16"/>
        </w:rPr>
        <w:t>myServo</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int angle = ____________;        // Initial angle</w:t>
      </w:r>
      <w:r>
        <w:rPr>
          <w:rFonts w:ascii="Consolas" w:eastAsia="Consolas" w:hAnsi="Consolas"/>
          <w:sz w:val="16"/>
        </w:rPr>
        <w:br/>
      </w:r>
      <w:r>
        <w:rPr>
          <w:rFonts w:ascii="Consolas" w:eastAsia="Consolas" w:hAnsi="Consolas"/>
          <w:sz w:val="16"/>
        </w:rPr>
        <w:br/>
        <w:t xml:space="preserve">void </w:t>
      </w:r>
      <w:proofErr w:type="spellStart"/>
      <w:r>
        <w:rPr>
          <w:rFonts w:ascii="Consolas" w:eastAsia="Consolas" w:hAnsi="Consolas"/>
          <w:sz w:val="16"/>
        </w:rPr>
        <w:t>setServoAngle</w:t>
      </w:r>
      <w:proofErr w:type="spellEnd"/>
      <w:r>
        <w:rPr>
          <w:rFonts w:ascii="Consolas" w:eastAsia="Consolas" w:hAnsi="Consolas"/>
          <w:sz w:val="16"/>
        </w:rPr>
        <w:t xml:space="preserve">(int </w:t>
      </w:r>
      <w:proofErr w:type="spellStart"/>
      <w:r>
        <w:rPr>
          <w:rFonts w:ascii="Consolas" w:eastAsia="Consolas" w:hAnsi="Consolas"/>
          <w:sz w:val="16"/>
        </w:rPr>
        <w:t>newAngle</w:t>
      </w:r>
      <w:proofErr w:type="spellEnd"/>
      <w:r>
        <w:rPr>
          <w:rFonts w:ascii="Consolas" w:eastAsia="Consolas" w:hAnsi="Consolas"/>
          <w:sz w:val="16"/>
        </w:rPr>
        <w:t>) {</w:t>
      </w:r>
      <w:r>
        <w:rPr>
          <w:rFonts w:ascii="Consolas" w:eastAsia="Consolas" w:hAnsi="Consolas"/>
          <w:sz w:val="16"/>
        </w:rPr>
        <w:br/>
        <w:t xml:space="preserve">  if (</w:t>
      </w:r>
      <w:proofErr w:type="spellStart"/>
      <w:r>
        <w:rPr>
          <w:rFonts w:ascii="Consolas" w:eastAsia="Consolas" w:hAnsi="Consolas"/>
          <w:sz w:val="16"/>
        </w:rPr>
        <w:t>newAngle</w:t>
      </w:r>
      <w:proofErr w:type="spellEnd"/>
      <w:r>
        <w:rPr>
          <w:rFonts w:ascii="Consolas" w:eastAsia="Consolas" w:hAnsi="Consolas"/>
          <w:sz w:val="16"/>
        </w:rPr>
        <w:t xml:space="preserve"> &lt; ____________) </w:t>
      </w:r>
      <w:proofErr w:type="spellStart"/>
      <w:r>
        <w:rPr>
          <w:rFonts w:ascii="Consolas" w:eastAsia="Consolas" w:hAnsi="Consolas"/>
          <w:sz w:val="16"/>
        </w:rPr>
        <w:t>newAngle</w:t>
      </w:r>
      <w:proofErr w:type="spellEnd"/>
      <w:r>
        <w:rPr>
          <w:rFonts w:ascii="Consolas" w:eastAsia="Consolas" w:hAnsi="Consolas"/>
          <w:sz w:val="16"/>
        </w:rPr>
        <w:t xml:space="preserve"> = ____________;</w:t>
      </w:r>
      <w:r>
        <w:rPr>
          <w:rFonts w:ascii="Consolas" w:eastAsia="Consolas" w:hAnsi="Consolas"/>
          <w:sz w:val="16"/>
        </w:rPr>
        <w:br/>
        <w:t xml:space="preserve">  if (</w:t>
      </w:r>
      <w:proofErr w:type="spellStart"/>
      <w:r>
        <w:rPr>
          <w:rFonts w:ascii="Consolas" w:eastAsia="Consolas" w:hAnsi="Consolas"/>
          <w:sz w:val="16"/>
        </w:rPr>
        <w:t>newAngle</w:t>
      </w:r>
      <w:proofErr w:type="spellEnd"/>
      <w:r>
        <w:rPr>
          <w:rFonts w:ascii="Consolas" w:eastAsia="Consolas" w:hAnsi="Consolas"/>
          <w:sz w:val="16"/>
        </w:rPr>
        <w:t xml:space="preserve"> &gt; ____________) </w:t>
      </w:r>
      <w:proofErr w:type="spellStart"/>
      <w:r>
        <w:rPr>
          <w:rFonts w:ascii="Consolas" w:eastAsia="Consolas" w:hAnsi="Consolas"/>
          <w:sz w:val="16"/>
        </w:rPr>
        <w:t>newAngle</w:t>
      </w:r>
      <w:proofErr w:type="spellEnd"/>
      <w:r>
        <w:rPr>
          <w:rFonts w:ascii="Consolas" w:eastAsia="Consolas" w:hAnsi="Consolas"/>
          <w:sz w:val="16"/>
        </w:rPr>
        <w:t xml:space="preserve"> = ____________;</w:t>
      </w:r>
      <w:r>
        <w:rPr>
          <w:rFonts w:ascii="Consolas" w:eastAsia="Consolas" w:hAnsi="Consolas"/>
          <w:sz w:val="16"/>
        </w:rPr>
        <w:br/>
      </w:r>
      <w:r>
        <w:rPr>
          <w:rFonts w:ascii="Consolas" w:eastAsia="Consolas" w:hAnsi="Consolas"/>
          <w:sz w:val="16"/>
        </w:rPr>
        <w:br/>
        <w:t xml:space="preserve">  angle = </w:t>
      </w:r>
      <w:proofErr w:type="spellStart"/>
      <w:r>
        <w:rPr>
          <w:rFonts w:ascii="Consolas" w:eastAsia="Consolas" w:hAnsi="Consolas"/>
          <w:sz w:val="16"/>
        </w:rPr>
        <w:t>newAngle</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myServo</w:t>
      </w:r>
      <w:proofErr w:type="spellEnd"/>
      <w:r>
        <w:rPr>
          <w:rFonts w:ascii="Consolas" w:eastAsia="Consolas" w:hAnsi="Consolas"/>
          <w:sz w:val="16"/>
        </w:rPr>
        <w:t>.____________(angle);</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("Servo angle = ");</w:t>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(angle);</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 degree");</w:t>
      </w:r>
      <w:r>
        <w:rPr>
          <w:rFonts w:ascii="Consolas" w:eastAsia="Consolas" w:hAnsi="Consolas"/>
          <w:sz w:val="16"/>
        </w:rPr>
        <w:br/>
        <w:t>}</w:t>
      </w:r>
      <w:r>
        <w:rPr>
          <w:rFonts w:ascii="Consolas" w:eastAsia="Consolas" w:hAnsi="Consolas"/>
          <w:sz w:val="16"/>
        </w:rPr>
        <w:br/>
      </w:r>
      <w:r>
        <w:rPr>
          <w:rFonts w:ascii="Consolas" w:eastAsia="Consolas" w:hAnsi="Consolas"/>
          <w:sz w:val="16"/>
        </w:rPr>
        <w:br/>
        <w:t>void setup() {</w:t>
      </w:r>
      <w:r>
        <w:rPr>
          <w:rFonts w:ascii="Consolas" w:eastAsia="Consolas" w:hAnsi="Consolas"/>
          <w:sz w:val="16"/>
        </w:rPr>
        <w:br/>
        <w:t xml:space="preserve">  </w:t>
      </w:r>
      <w:proofErr w:type="spellStart"/>
      <w:r>
        <w:rPr>
          <w:rFonts w:ascii="Consolas" w:eastAsia="Consolas" w:hAnsi="Consolas"/>
          <w:sz w:val="16"/>
        </w:rPr>
        <w:t>Serial.begin</w:t>
      </w:r>
      <w:proofErr w:type="spellEnd"/>
      <w:r>
        <w:rPr>
          <w:rFonts w:ascii="Consolas" w:eastAsia="Consolas" w:hAnsi="Consolas"/>
          <w:sz w:val="16"/>
        </w:rPr>
        <w:t>(____________);</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myServo</w:t>
      </w:r>
      <w:proofErr w:type="spellEnd"/>
      <w:r>
        <w:rPr>
          <w:rFonts w:ascii="Consolas" w:eastAsia="Consolas" w:hAnsi="Consolas"/>
          <w:sz w:val="16"/>
        </w:rPr>
        <w:t>.____________(SERVO_PIN);</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("STM32 Servo UART Control Ready");</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("Send: 0,1,2,3,4,a,d,c");</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("0=0deg, 1=45deg, 2=90deg, 3=135deg, 4=180deg");</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("a=-10deg, d=+10deg, c=center");</w:t>
      </w:r>
      <w:r>
        <w:rPr>
          <w:rFonts w:ascii="Consolas" w:eastAsia="Consolas" w:hAnsi="Consolas"/>
          <w:sz w:val="16"/>
        </w:rPr>
        <w:br/>
        <w:t>}</w:t>
      </w:r>
      <w:r>
        <w:rPr>
          <w:rFonts w:ascii="Consolas" w:eastAsia="Consolas" w:hAnsi="Consolas"/>
          <w:sz w:val="16"/>
        </w:rPr>
        <w:br/>
      </w:r>
      <w:r>
        <w:rPr>
          <w:rFonts w:ascii="Consolas" w:eastAsia="Consolas" w:hAnsi="Consolas"/>
          <w:sz w:val="16"/>
        </w:rPr>
        <w:br/>
        <w:t>void loop() {</w:t>
      </w:r>
      <w:r>
        <w:rPr>
          <w:rFonts w:ascii="Consolas" w:eastAsia="Consolas" w:hAnsi="Consolas"/>
          <w:sz w:val="16"/>
        </w:rPr>
        <w:br/>
        <w:t xml:space="preserve">  if (Serial.____________() &gt; 0) {</w:t>
      </w:r>
      <w:r>
        <w:rPr>
          <w:rFonts w:ascii="Consolas" w:eastAsia="Consolas" w:hAnsi="Consolas"/>
          <w:sz w:val="16"/>
        </w:rPr>
        <w:br/>
        <w:t xml:space="preserve">    char </w:t>
      </w:r>
      <w:proofErr w:type="spellStart"/>
      <w:r>
        <w:rPr>
          <w:rFonts w:ascii="Consolas" w:eastAsia="Consolas" w:hAnsi="Consolas"/>
          <w:sz w:val="16"/>
        </w:rPr>
        <w:t>cmd</w:t>
      </w:r>
      <w:proofErr w:type="spellEnd"/>
      <w:r>
        <w:rPr>
          <w:rFonts w:ascii="Consolas" w:eastAsia="Consolas" w:hAnsi="Consolas"/>
          <w:sz w:val="16"/>
        </w:rPr>
        <w:t xml:space="preserve"> = Serial.____________();</w:t>
      </w:r>
      <w:r>
        <w:rPr>
          <w:rFonts w:ascii="Consolas" w:eastAsia="Consolas" w:hAnsi="Consolas"/>
          <w:sz w:val="16"/>
        </w:rPr>
        <w:br/>
      </w:r>
      <w:r>
        <w:rPr>
          <w:rFonts w:ascii="Consolas" w:eastAsia="Consolas" w:hAnsi="Consolas"/>
          <w:sz w:val="16"/>
        </w:rPr>
        <w:br/>
        <w:t xml:space="preserve">    if (</w:t>
      </w:r>
      <w:proofErr w:type="spellStart"/>
      <w:r>
        <w:rPr>
          <w:rFonts w:ascii="Consolas" w:eastAsia="Consolas" w:hAnsi="Consolas"/>
          <w:sz w:val="16"/>
        </w:rPr>
        <w:t>cmd</w:t>
      </w:r>
      <w:proofErr w:type="spellEnd"/>
      <w:r>
        <w:rPr>
          <w:rFonts w:ascii="Consolas" w:eastAsia="Consolas" w:hAnsi="Consolas"/>
          <w:sz w:val="16"/>
        </w:rPr>
        <w:t xml:space="preserve"> == '\n' || </w:t>
      </w:r>
      <w:proofErr w:type="spellStart"/>
      <w:r>
        <w:rPr>
          <w:rFonts w:ascii="Consolas" w:eastAsia="Consolas" w:hAnsi="Consolas"/>
          <w:sz w:val="16"/>
        </w:rPr>
        <w:t>cmd</w:t>
      </w:r>
      <w:proofErr w:type="spellEnd"/>
      <w:r>
        <w:rPr>
          <w:rFonts w:ascii="Consolas" w:eastAsia="Consolas" w:hAnsi="Consolas"/>
          <w:sz w:val="16"/>
        </w:rPr>
        <w:t xml:space="preserve"> == '\r') {</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Serial.print</w:t>
      </w:r>
      <w:proofErr w:type="spellEnd"/>
      <w:r>
        <w:rPr>
          <w:rFonts w:ascii="Consolas" w:eastAsia="Consolas" w:hAnsi="Consolas"/>
          <w:sz w:val="16"/>
        </w:rPr>
        <w:t>("Received: ");</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w:t>
      </w:r>
      <w:proofErr w:type="spellStart"/>
      <w:r>
        <w:rPr>
          <w:rFonts w:ascii="Consolas" w:eastAsia="Consolas" w:hAnsi="Consolas"/>
          <w:sz w:val="16"/>
        </w:rPr>
        <w:t>cmd</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xml:space="preserve">    switch (</w:t>
      </w:r>
      <w:proofErr w:type="spellStart"/>
      <w:r>
        <w:rPr>
          <w:rFonts w:ascii="Consolas" w:eastAsia="Consolas" w:hAnsi="Consolas"/>
          <w:sz w:val="16"/>
        </w:rPr>
        <w:t>cmd</w:t>
      </w:r>
      <w:proofErr w:type="spellEnd"/>
      <w:r>
        <w:rPr>
          <w:rFonts w:ascii="Consolas" w:eastAsia="Consolas" w:hAnsi="Consolas"/>
          <w:sz w:val="16"/>
        </w:rPr>
        <w:t>) {</w:t>
      </w:r>
      <w:r>
        <w:rPr>
          <w:rFonts w:ascii="Consolas" w:eastAsia="Consolas" w:hAnsi="Consolas"/>
          <w:sz w:val="16"/>
        </w:rPr>
        <w:br/>
        <w:t xml:space="preserve">      case '0':</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'1':</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'2':</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'3':</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'4':</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'a':</w:t>
      </w:r>
      <w:r>
        <w:rPr>
          <w:rFonts w:ascii="Consolas" w:eastAsia="Consolas" w:hAnsi="Consolas"/>
          <w:sz w:val="16"/>
        </w:rPr>
        <w:br/>
        <w:t xml:space="preserve">      case 'A':</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 - 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'd':</w:t>
      </w:r>
      <w:r>
        <w:rPr>
          <w:rFonts w:ascii="Consolas" w:eastAsia="Consolas" w:hAnsi="Consolas"/>
          <w:sz w:val="16"/>
        </w:rPr>
        <w:br/>
        <w:t xml:space="preserve">      case 'D':</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(angle + 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case 'c':</w:t>
      </w:r>
      <w:r>
        <w:rPr>
          <w:rFonts w:ascii="Consolas" w:eastAsia="Consolas" w:hAnsi="Consolas"/>
          <w:sz w:val="16"/>
        </w:rPr>
        <w:br/>
        <w:t xml:space="preserve">      case 'C':</w:t>
      </w:r>
      <w:r>
        <w:rPr>
          <w:rFonts w:ascii="Consolas" w:eastAsia="Consolas" w:hAnsi="Consolas"/>
          <w:sz w:val="16"/>
        </w:rPr>
        <w:br/>
        <w:t xml:space="preserve">        </w:t>
      </w:r>
      <w:proofErr w:type="spellStart"/>
      <w:r>
        <w:rPr>
          <w:rFonts w:ascii="Consolas" w:eastAsia="Consolas" w:hAnsi="Consolas"/>
          <w:sz w:val="16"/>
        </w:rPr>
        <w:t>setServoAngle</w:t>
      </w:r>
      <w:proofErr w:type="spellEnd"/>
      <w:r>
        <w:rPr>
          <w:rFonts w:ascii="Consolas" w:eastAsia="Consolas" w:hAnsi="Consolas"/>
          <w:sz w:val="16"/>
        </w:rPr>
        <w:t>(____________);</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 xml:space="preserve">      default:</w:t>
      </w:r>
      <w:r>
        <w:rPr>
          <w:rFonts w:ascii="Consolas" w:eastAsia="Consolas" w:hAnsi="Consolas"/>
          <w:sz w:val="16"/>
        </w:rPr>
        <w:br/>
        <w:t xml:space="preserve">        </w:t>
      </w:r>
      <w:proofErr w:type="spellStart"/>
      <w:r>
        <w:rPr>
          <w:rFonts w:ascii="Consolas" w:eastAsia="Consolas" w:hAnsi="Consolas"/>
          <w:sz w:val="16"/>
        </w:rPr>
        <w:t>Serial.println</w:t>
      </w:r>
      <w:proofErr w:type="spellEnd"/>
      <w:r>
        <w:rPr>
          <w:rFonts w:ascii="Consolas" w:eastAsia="Consolas" w:hAnsi="Consolas"/>
          <w:sz w:val="16"/>
        </w:rPr>
        <w:t>("Invalid command. Use 0,1,2,3,</w:t>
      </w:r>
      <w:proofErr w:type="gramStart"/>
      <w:r>
        <w:rPr>
          <w:rFonts w:ascii="Consolas" w:eastAsia="Consolas" w:hAnsi="Consolas"/>
          <w:sz w:val="16"/>
        </w:rPr>
        <w:t>4,a</w:t>
      </w:r>
      <w:proofErr w:type="gramEnd"/>
      <w:r>
        <w:rPr>
          <w:rFonts w:ascii="Consolas" w:eastAsia="Consolas" w:hAnsi="Consolas"/>
          <w:sz w:val="16"/>
        </w:rPr>
        <w:t>,</w:t>
      </w:r>
      <w:proofErr w:type="gramStart"/>
      <w:r>
        <w:rPr>
          <w:rFonts w:ascii="Consolas" w:eastAsia="Consolas" w:hAnsi="Consolas"/>
          <w:sz w:val="16"/>
        </w:rPr>
        <w:t>d,c</w:t>
      </w:r>
      <w:proofErr w:type="gramEnd"/>
      <w:r>
        <w:rPr>
          <w:rFonts w:ascii="Consolas" w:eastAsia="Consolas" w:hAnsi="Consolas"/>
          <w:sz w:val="16"/>
        </w:rPr>
        <w:t>");</w:t>
      </w:r>
      <w:r>
        <w:rPr>
          <w:rFonts w:ascii="Consolas" w:eastAsia="Consolas" w:hAnsi="Consolas"/>
          <w:sz w:val="16"/>
        </w:rPr>
        <w:br/>
        <w:t xml:space="preserve">        break;</w:t>
      </w:r>
      <w:r>
        <w:rPr>
          <w:rFonts w:ascii="Consolas" w:eastAsia="Consolas" w:hAnsi="Consolas"/>
          <w:sz w:val="16"/>
        </w:rPr>
        <w:br/>
        <w:t xml:space="preserve">  </w:t>
      </w:r>
      <w:proofErr w:type="gramStart"/>
      <w:r>
        <w:rPr>
          <w:rFonts w:ascii="Consolas" w:eastAsia="Consolas" w:hAnsi="Consolas"/>
          <w:sz w:val="16"/>
        </w:rPr>
        <w:t xml:space="preserve">  }</w:t>
      </w:r>
      <w:proofErr w:type="gramEnd"/>
      <w:r>
        <w:rPr>
          <w:rFonts w:ascii="Consolas" w:eastAsia="Consolas" w:hAnsi="Consolas"/>
          <w:sz w:val="16"/>
        </w:rPr>
        <w:br/>
      </w:r>
      <w:proofErr w:type="gramStart"/>
      <w:r>
        <w:rPr>
          <w:rFonts w:ascii="Consolas" w:eastAsia="Consolas" w:hAnsi="Consolas"/>
          <w:sz w:val="16"/>
        </w:rPr>
        <w:t xml:space="preserve">  }</w:t>
      </w:r>
      <w:proofErr w:type="gramEnd"/>
      <w:r>
        <w:rPr>
          <w:rFonts w:ascii="Consolas" w:eastAsia="Consolas" w:hAnsi="Consolas"/>
          <w:sz w:val="16"/>
        </w:rPr>
        <w:br/>
        <w:t>}</w:t>
      </w:r>
      <w:r>
        <w:rPr>
          <w:rFonts w:ascii="Consolas" w:eastAsia="Consolas" w:hAnsi="Consolas"/>
          <w:sz w:val="16"/>
        </w:rPr>
        <w:br/>
      </w:r>
    </w:p>
    <w:p w14:paraId="0834244C" w14:textId="77777777" w:rsidR="008E2643" w:rsidRDefault="00B27BD7">
      <w:pPr>
        <w:pStyle w:val="Heading1"/>
      </w:pPr>
      <w:r>
        <w:rPr>
          <w:lang w:val="vi-VN"/>
        </w:rPr>
        <w:t>7</w:t>
      </w:r>
      <w:r>
        <w:t>. Command Cheat Sheet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92"/>
        <w:gridCol w:w="2592"/>
        <w:gridCol w:w="2592"/>
        <w:gridCol w:w="2667"/>
      </w:tblGrid>
      <w:tr w:rsidR="008E2643" w14:paraId="76D762DB" w14:textId="77777777" w:rsidTr="00826B6D">
        <w:trPr>
          <w:jc w:val="center"/>
        </w:trPr>
        <w:tc>
          <w:tcPr>
            <w:tcW w:w="2592" w:type="dxa"/>
            <w:shd w:val="clear" w:color="auto" w:fill="1F4E79"/>
            <w:vAlign w:val="center"/>
          </w:tcPr>
          <w:p w14:paraId="53613E6A" w14:textId="77777777" w:rsidR="008E2643" w:rsidRDefault="00000000">
            <w:r>
              <w:rPr>
                <w:b/>
                <w:color w:val="FFFFFF"/>
                <w:sz w:val="18"/>
              </w:rPr>
              <w:t>Command / Syntax</w:t>
            </w:r>
          </w:p>
        </w:tc>
        <w:tc>
          <w:tcPr>
            <w:tcW w:w="2592" w:type="dxa"/>
            <w:shd w:val="clear" w:color="auto" w:fill="1F4E79"/>
            <w:vAlign w:val="center"/>
          </w:tcPr>
          <w:p w14:paraId="54A45B4C" w14:textId="77777777" w:rsidR="008E2643" w:rsidRDefault="00000000">
            <w:r>
              <w:rPr>
                <w:b/>
                <w:color w:val="FFFFFF"/>
                <w:sz w:val="18"/>
              </w:rPr>
              <w:t>Category</w:t>
            </w:r>
          </w:p>
        </w:tc>
        <w:tc>
          <w:tcPr>
            <w:tcW w:w="2592" w:type="dxa"/>
            <w:shd w:val="clear" w:color="auto" w:fill="1F4E79"/>
            <w:vAlign w:val="center"/>
          </w:tcPr>
          <w:p w14:paraId="404F56F0" w14:textId="77777777" w:rsidR="008E2643" w:rsidRDefault="00000000">
            <w:r>
              <w:rPr>
                <w:b/>
                <w:color w:val="FFFFFF"/>
                <w:sz w:val="18"/>
              </w:rPr>
              <w:t>Purpose</w:t>
            </w:r>
          </w:p>
        </w:tc>
        <w:tc>
          <w:tcPr>
            <w:tcW w:w="2667" w:type="dxa"/>
            <w:shd w:val="clear" w:color="auto" w:fill="1F4E79"/>
            <w:vAlign w:val="center"/>
          </w:tcPr>
          <w:p w14:paraId="3EC71758" w14:textId="77777777" w:rsidR="008E2643" w:rsidRDefault="00000000">
            <w:r>
              <w:rPr>
                <w:b/>
                <w:color w:val="FFFFFF"/>
                <w:sz w:val="18"/>
              </w:rPr>
              <w:t>Example</w:t>
            </w:r>
          </w:p>
        </w:tc>
      </w:tr>
      <w:tr w:rsidR="008E2643" w14:paraId="4A1B8113" w14:textId="77777777" w:rsidTr="00826B6D">
        <w:trPr>
          <w:jc w:val="center"/>
        </w:trPr>
        <w:tc>
          <w:tcPr>
            <w:tcW w:w="2592" w:type="dxa"/>
            <w:vAlign w:val="center"/>
          </w:tcPr>
          <w:p w14:paraId="3FF86E3C" w14:textId="77777777" w:rsidR="008E2643" w:rsidRDefault="00000000">
            <w:proofErr w:type="gramStart"/>
            <w:r>
              <w:rPr>
                <w:sz w:val="18"/>
              </w:rPr>
              <w:t>#include</w:t>
            </w:r>
            <w:proofErr w:type="gramEnd"/>
            <w:r>
              <w:rPr>
                <w:sz w:val="18"/>
              </w:rPr>
              <w:t xml:space="preserve"> &lt;</w:t>
            </w:r>
            <w:proofErr w:type="spellStart"/>
            <w:r>
              <w:rPr>
                <w:sz w:val="18"/>
              </w:rPr>
              <w:t>Arduino.h</w:t>
            </w:r>
            <w:proofErr w:type="spellEnd"/>
            <w:r>
              <w:rPr>
                <w:sz w:val="18"/>
              </w:rPr>
              <w:t>&gt;</w:t>
            </w:r>
          </w:p>
        </w:tc>
        <w:tc>
          <w:tcPr>
            <w:tcW w:w="2592" w:type="dxa"/>
            <w:vAlign w:val="center"/>
          </w:tcPr>
          <w:p w14:paraId="38A9C53F" w14:textId="77777777" w:rsidR="008E2643" w:rsidRDefault="00000000">
            <w:r>
              <w:rPr>
                <w:sz w:val="18"/>
              </w:rPr>
              <w:t>Library</w:t>
            </w:r>
          </w:p>
        </w:tc>
        <w:tc>
          <w:tcPr>
            <w:tcW w:w="2592" w:type="dxa"/>
            <w:vAlign w:val="center"/>
          </w:tcPr>
          <w:p w14:paraId="6400C65F" w14:textId="77777777" w:rsidR="008E2643" w:rsidRDefault="00000000">
            <w:r>
              <w:rPr>
                <w:sz w:val="18"/>
              </w:rPr>
              <w:t>Enable Arduino core functions</w:t>
            </w:r>
          </w:p>
        </w:tc>
        <w:tc>
          <w:tcPr>
            <w:tcW w:w="2667" w:type="dxa"/>
            <w:vAlign w:val="center"/>
          </w:tcPr>
          <w:p w14:paraId="0CC7051A" w14:textId="77777777" w:rsidR="008E2643" w:rsidRDefault="00000000">
            <w:proofErr w:type="spellStart"/>
            <w:proofErr w:type="gramStart"/>
            <w:r>
              <w:rPr>
                <w:sz w:val="18"/>
              </w:rPr>
              <w:t>pinMode</w:t>
            </w:r>
            <w:proofErr w:type="spellEnd"/>
            <w:r>
              <w:rPr>
                <w:sz w:val="18"/>
              </w:rPr>
              <w:t>(</w:t>
            </w:r>
            <w:proofErr w:type="gramEnd"/>
            <w:r>
              <w:rPr>
                <w:sz w:val="18"/>
              </w:rPr>
              <w:t>), Serial</w:t>
            </w:r>
          </w:p>
        </w:tc>
      </w:tr>
      <w:tr w:rsidR="008E2643" w14:paraId="685D2214" w14:textId="77777777" w:rsidTr="00826B6D">
        <w:trPr>
          <w:jc w:val="center"/>
        </w:trPr>
        <w:tc>
          <w:tcPr>
            <w:tcW w:w="2592" w:type="dxa"/>
            <w:vAlign w:val="center"/>
          </w:tcPr>
          <w:p w14:paraId="1C338C72" w14:textId="77777777" w:rsidR="008E2643" w:rsidRDefault="00000000">
            <w:r>
              <w:rPr>
                <w:sz w:val="18"/>
              </w:rPr>
              <w:t>#include &lt;</w:t>
            </w:r>
            <w:proofErr w:type="spellStart"/>
            <w:r>
              <w:rPr>
                <w:sz w:val="18"/>
              </w:rPr>
              <w:t>Servo.h</w:t>
            </w:r>
            <w:proofErr w:type="spellEnd"/>
            <w:r>
              <w:rPr>
                <w:sz w:val="18"/>
              </w:rPr>
              <w:t>&gt;</w:t>
            </w:r>
          </w:p>
        </w:tc>
        <w:tc>
          <w:tcPr>
            <w:tcW w:w="2592" w:type="dxa"/>
            <w:vAlign w:val="center"/>
          </w:tcPr>
          <w:p w14:paraId="009FC364" w14:textId="77777777" w:rsidR="008E2643" w:rsidRDefault="00000000">
            <w:r>
              <w:rPr>
                <w:sz w:val="18"/>
              </w:rPr>
              <w:t>Library</w:t>
            </w:r>
          </w:p>
        </w:tc>
        <w:tc>
          <w:tcPr>
            <w:tcW w:w="2592" w:type="dxa"/>
            <w:vAlign w:val="center"/>
          </w:tcPr>
          <w:p w14:paraId="0C177BDE" w14:textId="77777777" w:rsidR="008E2643" w:rsidRDefault="00000000">
            <w:r>
              <w:rPr>
                <w:sz w:val="18"/>
              </w:rPr>
              <w:t>Enable servo control</w:t>
            </w:r>
          </w:p>
        </w:tc>
        <w:tc>
          <w:tcPr>
            <w:tcW w:w="2667" w:type="dxa"/>
            <w:vAlign w:val="center"/>
          </w:tcPr>
          <w:p w14:paraId="7BF7B163" w14:textId="77777777" w:rsidR="008E2643" w:rsidRDefault="00000000">
            <w:r>
              <w:rPr>
                <w:sz w:val="18"/>
              </w:rPr>
              <w:t xml:space="preserve">Servo </w:t>
            </w:r>
            <w:proofErr w:type="spellStart"/>
            <w:r>
              <w:rPr>
                <w:sz w:val="18"/>
              </w:rPr>
              <w:t>myServo</w:t>
            </w:r>
            <w:proofErr w:type="spellEnd"/>
            <w:r>
              <w:rPr>
                <w:sz w:val="18"/>
              </w:rPr>
              <w:t>;</w:t>
            </w:r>
          </w:p>
        </w:tc>
      </w:tr>
      <w:tr w:rsidR="008E2643" w14:paraId="23C990BA" w14:textId="77777777" w:rsidTr="00826B6D">
        <w:trPr>
          <w:jc w:val="center"/>
        </w:trPr>
        <w:tc>
          <w:tcPr>
            <w:tcW w:w="2592" w:type="dxa"/>
            <w:vAlign w:val="center"/>
          </w:tcPr>
          <w:p w14:paraId="57F14C48" w14:textId="77777777" w:rsidR="008E2643" w:rsidRDefault="00000000">
            <w:r>
              <w:rPr>
                <w:sz w:val="18"/>
              </w:rPr>
              <w:t>#define SERVO_PIN PC7</w:t>
            </w:r>
          </w:p>
        </w:tc>
        <w:tc>
          <w:tcPr>
            <w:tcW w:w="2592" w:type="dxa"/>
            <w:vAlign w:val="center"/>
          </w:tcPr>
          <w:p w14:paraId="5F083906" w14:textId="77777777" w:rsidR="008E2643" w:rsidRDefault="00000000">
            <w:r>
              <w:rPr>
                <w:sz w:val="18"/>
              </w:rPr>
              <w:t>Pin definition</w:t>
            </w:r>
          </w:p>
        </w:tc>
        <w:tc>
          <w:tcPr>
            <w:tcW w:w="2592" w:type="dxa"/>
            <w:vAlign w:val="center"/>
          </w:tcPr>
          <w:p w14:paraId="59809756" w14:textId="77777777" w:rsidR="008E2643" w:rsidRDefault="00000000">
            <w:r>
              <w:rPr>
                <w:sz w:val="18"/>
              </w:rPr>
              <w:t>Name the servo signal pin</w:t>
            </w:r>
          </w:p>
        </w:tc>
        <w:tc>
          <w:tcPr>
            <w:tcW w:w="2667" w:type="dxa"/>
            <w:vAlign w:val="center"/>
          </w:tcPr>
          <w:p w14:paraId="353A9742" w14:textId="77777777" w:rsidR="008E2643" w:rsidRDefault="00000000">
            <w:proofErr w:type="spellStart"/>
            <w:r>
              <w:rPr>
                <w:sz w:val="18"/>
              </w:rPr>
              <w:t>myServo.attach</w:t>
            </w:r>
            <w:proofErr w:type="spellEnd"/>
            <w:r>
              <w:rPr>
                <w:sz w:val="18"/>
              </w:rPr>
              <w:t>(SERVO_PIN);</w:t>
            </w:r>
          </w:p>
        </w:tc>
      </w:tr>
      <w:tr w:rsidR="008E2643" w14:paraId="6F21B098" w14:textId="77777777" w:rsidTr="00826B6D">
        <w:trPr>
          <w:jc w:val="center"/>
        </w:trPr>
        <w:tc>
          <w:tcPr>
            <w:tcW w:w="2592" w:type="dxa"/>
            <w:vAlign w:val="center"/>
          </w:tcPr>
          <w:p w14:paraId="06C1E992" w14:textId="77777777" w:rsidR="008E2643" w:rsidRDefault="00000000">
            <w:r>
              <w:rPr>
                <w:sz w:val="18"/>
              </w:rPr>
              <w:t xml:space="preserve">Servo </w:t>
            </w:r>
            <w:proofErr w:type="spellStart"/>
            <w:r>
              <w:rPr>
                <w:sz w:val="18"/>
              </w:rPr>
              <w:t>myServo</w:t>
            </w:r>
            <w:proofErr w:type="spellEnd"/>
            <w:r>
              <w:rPr>
                <w:sz w:val="18"/>
              </w:rPr>
              <w:t>;</w:t>
            </w:r>
          </w:p>
        </w:tc>
        <w:tc>
          <w:tcPr>
            <w:tcW w:w="2592" w:type="dxa"/>
            <w:vAlign w:val="center"/>
          </w:tcPr>
          <w:p w14:paraId="582A29C7" w14:textId="77777777" w:rsidR="008E2643" w:rsidRDefault="00000000">
            <w:r>
              <w:rPr>
                <w:sz w:val="18"/>
              </w:rPr>
              <w:t>Object</w:t>
            </w:r>
          </w:p>
        </w:tc>
        <w:tc>
          <w:tcPr>
            <w:tcW w:w="2592" w:type="dxa"/>
            <w:vAlign w:val="center"/>
          </w:tcPr>
          <w:p w14:paraId="6491A9C8" w14:textId="77777777" w:rsidR="008E2643" w:rsidRDefault="00000000">
            <w:r>
              <w:rPr>
                <w:sz w:val="18"/>
              </w:rPr>
              <w:t>Create a servo object</w:t>
            </w:r>
          </w:p>
        </w:tc>
        <w:tc>
          <w:tcPr>
            <w:tcW w:w="2667" w:type="dxa"/>
            <w:vAlign w:val="center"/>
          </w:tcPr>
          <w:p w14:paraId="432B4C7A" w14:textId="77777777" w:rsidR="008E2643" w:rsidRDefault="00000000">
            <w:proofErr w:type="spellStart"/>
            <w:r>
              <w:rPr>
                <w:sz w:val="18"/>
              </w:rPr>
              <w:t>myServo.write</w:t>
            </w:r>
            <w:proofErr w:type="spellEnd"/>
            <w:r>
              <w:rPr>
                <w:sz w:val="18"/>
              </w:rPr>
              <w:t>(90);</w:t>
            </w:r>
          </w:p>
        </w:tc>
      </w:tr>
      <w:tr w:rsidR="008E2643" w14:paraId="716288FD" w14:textId="77777777" w:rsidTr="00826B6D">
        <w:trPr>
          <w:jc w:val="center"/>
        </w:trPr>
        <w:tc>
          <w:tcPr>
            <w:tcW w:w="2592" w:type="dxa"/>
            <w:vAlign w:val="center"/>
          </w:tcPr>
          <w:p w14:paraId="7A80B3F9" w14:textId="77777777" w:rsidR="008E2643" w:rsidRDefault="00000000">
            <w:proofErr w:type="spellStart"/>
            <w:r>
              <w:rPr>
                <w:sz w:val="18"/>
              </w:rPr>
              <w:t>Serial.begin</w:t>
            </w:r>
            <w:proofErr w:type="spellEnd"/>
            <w:r>
              <w:rPr>
                <w:sz w:val="18"/>
              </w:rPr>
              <w:t>(115200);</w:t>
            </w:r>
          </w:p>
        </w:tc>
        <w:tc>
          <w:tcPr>
            <w:tcW w:w="2592" w:type="dxa"/>
            <w:vAlign w:val="center"/>
          </w:tcPr>
          <w:p w14:paraId="368541EE" w14:textId="77777777" w:rsidR="008E2643" w:rsidRDefault="00000000">
            <w:r>
              <w:rPr>
                <w:sz w:val="18"/>
              </w:rPr>
              <w:t>UART</w:t>
            </w:r>
          </w:p>
        </w:tc>
        <w:tc>
          <w:tcPr>
            <w:tcW w:w="2592" w:type="dxa"/>
            <w:vAlign w:val="center"/>
          </w:tcPr>
          <w:p w14:paraId="313F25A6" w14:textId="77777777" w:rsidR="008E2643" w:rsidRDefault="00000000">
            <w:r>
              <w:rPr>
                <w:sz w:val="18"/>
              </w:rPr>
              <w:t>Start serial communication</w:t>
            </w:r>
          </w:p>
        </w:tc>
        <w:tc>
          <w:tcPr>
            <w:tcW w:w="2667" w:type="dxa"/>
            <w:vAlign w:val="center"/>
          </w:tcPr>
          <w:p w14:paraId="5E941124" w14:textId="77777777" w:rsidR="008E2643" w:rsidRDefault="00000000">
            <w:r>
              <w:rPr>
                <w:sz w:val="18"/>
              </w:rPr>
              <w:t>Baud rate = 115200</w:t>
            </w:r>
          </w:p>
        </w:tc>
      </w:tr>
      <w:tr w:rsidR="008E2643" w14:paraId="5150E38F" w14:textId="77777777" w:rsidTr="00826B6D">
        <w:trPr>
          <w:jc w:val="center"/>
        </w:trPr>
        <w:tc>
          <w:tcPr>
            <w:tcW w:w="2592" w:type="dxa"/>
            <w:vAlign w:val="center"/>
          </w:tcPr>
          <w:p w14:paraId="6C2E35DD" w14:textId="77777777" w:rsidR="008E2643" w:rsidRDefault="00000000">
            <w:proofErr w:type="spellStart"/>
            <w:r>
              <w:rPr>
                <w:sz w:val="18"/>
              </w:rPr>
              <w:t>Serial.available</w:t>
            </w:r>
            <w:proofErr w:type="spellEnd"/>
            <w:r>
              <w:rPr>
                <w:sz w:val="18"/>
              </w:rPr>
              <w:t>()</w:t>
            </w:r>
          </w:p>
        </w:tc>
        <w:tc>
          <w:tcPr>
            <w:tcW w:w="2592" w:type="dxa"/>
            <w:vAlign w:val="center"/>
          </w:tcPr>
          <w:p w14:paraId="43D5451D" w14:textId="77777777" w:rsidR="008E2643" w:rsidRDefault="00000000">
            <w:r>
              <w:rPr>
                <w:sz w:val="18"/>
              </w:rPr>
              <w:t>UART</w:t>
            </w:r>
          </w:p>
        </w:tc>
        <w:tc>
          <w:tcPr>
            <w:tcW w:w="2592" w:type="dxa"/>
            <w:vAlign w:val="center"/>
          </w:tcPr>
          <w:p w14:paraId="67C93DAD" w14:textId="77777777" w:rsidR="008E2643" w:rsidRDefault="00000000">
            <w:r>
              <w:rPr>
                <w:sz w:val="18"/>
              </w:rPr>
              <w:t>Check whether data is available</w:t>
            </w:r>
          </w:p>
        </w:tc>
        <w:tc>
          <w:tcPr>
            <w:tcW w:w="2667" w:type="dxa"/>
            <w:vAlign w:val="center"/>
          </w:tcPr>
          <w:p w14:paraId="2E501561" w14:textId="77777777" w:rsidR="008E2643" w:rsidRDefault="00000000">
            <w:r>
              <w:rPr>
                <w:sz w:val="18"/>
              </w:rPr>
              <w:t>if (</w:t>
            </w:r>
            <w:proofErr w:type="spellStart"/>
            <w:r>
              <w:rPr>
                <w:sz w:val="18"/>
              </w:rPr>
              <w:t>Serial.available</w:t>
            </w:r>
            <w:proofErr w:type="spellEnd"/>
            <w:r>
              <w:rPr>
                <w:sz w:val="18"/>
              </w:rPr>
              <w:t>() &gt; 0)</w:t>
            </w:r>
          </w:p>
        </w:tc>
      </w:tr>
      <w:tr w:rsidR="008E2643" w14:paraId="409BBDF1" w14:textId="77777777" w:rsidTr="00826B6D">
        <w:trPr>
          <w:jc w:val="center"/>
        </w:trPr>
        <w:tc>
          <w:tcPr>
            <w:tcW w:w="2592" w:type="dxa"/>
            <w:vAlign w:val="center"/>
          </w:tcPr>
          <w:p w14:paraId="2736BD11" w14:textId="77777777" w:rsidR="008E2643" w:rsidRDefault="00000000">
            <w:proofErr w:type="spellStart"/>
            <w:r>
              <w:rPr>
                <w:sz w:val="18"/>
              </w:rPr>
              <w:t>Serial.read</w:t>
            </w:r>
            <w:proofErr w:type="spellEnd"/>
            <w:r>
              <w:rPr>
                <w:sz w:val="18"/>
              </w:rPr>
              <w:t>()</w:t>
            </w:r>
          </w:p>
        </w:tc>
        <w:tc>
          <w:tcPr>
            <w:tcW w:w="2592" w:type="dxa"/>
            <w:vAlign w:val="center"/>
          </w:tcPr>
          <w:p w14:paraId="7A000007" w14:textId="77777777" w:rsidR="008E2643" w:rsidRDefault="00000000">
            <w:r>
              <w:rPr>
                <w:sz w:val="18"/>
              </w:rPr>
              <w:t>UART</w:t>
            </w:r>
          </w:p>
        </w:tc>
        <w:tc>
          <w:tcPr>
            <w:tcW w:w="2592" w:type="dxa"/>
            <w:vAlign w:val="center"/>
          </w:tcPr>
          <w:p w14:paraId="6D0DF7FD" w14:textId="77777777" w:rsidR="008E2643" w:rsidRDefault="00000000">
            <w:r>
              <w:rPr>
                <w:sz w:val="18"/>
              </w:rPr>
              <w:t>Read one received character</w:t>
            </w:r>
          </w:p>
        </w:tc>
        <w:tc>
          <w:tcPr>
            <w:tcW w:w="2667" w:type="dxa"/>
            <w:vAlign w:val="center"/>
          </w:tcPr>
          <w:p w14:paraId="4BEF9108" w14:textId="77777777" w:rsidR="008E2643" w:rsidRDefault="00000000">
            <w:r>
              <w:rPr>
                <w:sz w:val="18"/>
              </w:rPr>
              <w:t xml:space="preserve">char </w:t>
            </w:r>
            <w:proofErr w:type="spellStart"/>
            <w:r>
              <w:rPr>
                <w:sz w:val="18"/>
              </w:rPr>
              <w:t>cmd</w:t>
            </w:r>
            <w:proofErr w:type="spellEnd"/>
            <w:r>
              <w:rPr>
                <w:sz w:val="18"/>
              </w:rPr>
              <w:t xml:space="preserve"> = </w:t>
            </w:r>
            <w:proofErr w:type="spellStart"/>
            <w:r>
              <w:rPr>
                <w:sz w:val="18"/>
              </w:rPr>
              <w:t>Serial.read</w:t>
            </w:r>
            <w:proofErr w:type="spellEnd"/>
            <w:r>
              <w:rPr>
                <w:sz w:val="18"/>
              </w:rPr>
              <w:t>();</w:t>
            </w:r>
          </w:p>
        </w:tc>
      </w:tr>
      <w:tr w:rsidR="008E2643" w14:paraId="1F1FD198" w14:textId="77777777" w:rsidTr="00826B6D">
        <w:trPr>
          <w:jc w:val="center"/>
        </w:trPr>
        <w:tc>
          <w:tcPr>
            <w:tcW w:w="2592" w:type="dxa"/>
            <w:vAlign w:val="center"/>
          </w:tcPr>
          <w:p w14:paraId="31D29ED1" w14:textId="77777777" w:rsidR="008E2643" w:rsidRDefault="00000000">
            <w:proofErr w:type="spellStart"/>
            <w:r>
              <w:rPr>
                <w:sz w:val="18"/>
              </w:rPr>
              <w:t>myServo.attach</w:t>
            </w:r>
            <w:proofErr w:type="spellEnd"/>
            <w:r>
              <w:rPr>
                <w:sz w:val="18"/>
              </w:rPr>
              <w:t>(pin);</w:t>
            </w:r>
          </w:p>
        </w:tc>
        <w:tc>
          <w:tcPr>
            <w:tcW w:w="2592" w:type="dxa"/>
            <w:vAlign w:val="center"/>
          </w:tcPr>
          <w:p w14:paraId="782390B6" w14:textId="77777777" w:rsidR="008E2643" w:rsidRDefault="00000000">
            <w:r>
              <w:rPr>
                <w:sz w:val="18"/>
              </w:rPr>
              <w:t>Servo</w:t>
            </w:r>
          </w:p>
        </w:tc>
        <w:tc>
          <w:tcPr>
            <w:tcW w:w="2592" w:type="dxa"/>
            <w:vAlign w:val="center"/>
          </w:tcPr>
          <w:p w14:paraId="07739FB0" w14:textId="77777777" w:rsidR="008E2643" w:rsidRDefault="00000000">
            <w:r>
              <w:rPr>
                <w:sz w:val="18"/>
              </w:rPr>
              <w:t>Attach servo to a pin</w:t>
            </w:r>
          </w:p>
        </w:tc>
        <w:tc>
          <w:tcPr>
            <w:tcW w:w="2667" w:type="dxa"/>
            <w:vAlign w:val="center"/>
          </w:tcPr>
          <w:p w14:paraId="79C1E94B" w14:textId="77777777" w:rsidR="008E2643" w:rsidRDefault="00000000">
            <w:proofErr w:type="spellStart"/>
            <w:r>
              <w:rPr>
                <w:sz w:val="18"/>
              </w:rPr>
              <w:t>myServo.attach</w:t>
            </w:r>
            <w:proofErr w:type="spellEnd"/>
            <w:r>
              <w:rPr>
                <w:sz w:val="18"/>
              </w:rPr>
              <w:t>(PC7);</w:t>
            </w:r>
          </w:p>
        </w:tc>
      </w:tr>
      <w:tr w:rsidR="008E2643" w14:paraId="20B7EE43" w14:textId="77777777" w:rsidTr="00826B6D">
        <w:trPr>
          <w:jc w:val="center"/>
        </w:trPr>
        <w:tc>
          <w:tcPr>
            <w:tcW w:w="2592" w:type="dxa"/>
            <w:vAlign w:val="center"/>
          </w:tcPr>
          <w:p w14:paraId="22B864B3" w14:textId="77777777" w:rsidR="008E2643" w:rsidRDefault="00000000">
            <w:proofErr w:type="spellStart"/>
            <w:r>
              <w:rPr>
                <w:sz w:val="18"/>
              </w:rPr>
              <w:t>myServo.write</w:t>
            </w:r>
            <w:proofErr w:type="spellEnd"/>
            <w:r>
              <w:rPr>
                <w:sz w:val="18"/>
              </w:rPr>
              <w:t>(angle);</w:t>
            </w:r>
          </w:p>
        </w:tc>
        <w:tc>
          <w:tcPr>
            <w:tcW w:w="2592" w:type="dxa"/>
            <w:vAlign w:val="center"/>
          </w:tcPr>
          <w:p w14:paraId="16FBEE83" w14:textId="77777777" w:rsidR="008E2643" w:rsidRDefault="00000000">
            <w:r>
              <w:rPr>
                <w:sz w:val="18"/>
              </w:rPr>
              <w:t>Servo</w:t>
            </w:r>
          </w:p>
        </w:tc>
        <w:tc>
          <w:tcPr>
            <w:tcW w:w="2592" w:type="dxa"/>
            <w:vAlign w:val="center"/>
          </w:tcPr>
          <w:p w14:paraId="59F9D601" w14:textId="77777777" w:rsidR="008E2643" w:rsidRDefault="00000000">
            <w:r>
              <w:rPr>
                <w:sz w:val="18"/>
              </w:rPr>
              <w:t>Move servo to target angle</w:t>
            </w:r>
          </w:p>
        </w:tc>
        <w:tc>
          <w:tcPr>
            <w:tcW w:w="2667" w:type="dxa"/>
            <w:vAlign w:val="center"/>
          </w:tcPr>
          <w:p w14:paraId="6093C9F7" w14:textId="77777777" w:rsidR="008E2643" w:rsidRDefault="00000000">
            <w:proofErr w:type="spellStart"/>
            <w:r>
              <w:rPr>
                <w:sz w:val="18"/>
              </w:rPr>
              <w:t>myServo.write</w:t>
            </w:r>
            <w:proofErr w:type="spellEnd"/>
            <w:r>
              <w:rPr>
                <w:sz w:val="18"/>
              </w:rPr>
              <w:t>(180);</w:t>
            </w:r>
          </w:p>
        </w:tc>
      </w:tr>
      <w:tr w:rsidR="008E2643" w14:paraId="6188B392" w14:textId="77777777" w:rsidTr="00826B6D">
        <w:trPr>
          <w:jc w:val="center"/>
        </w:trPr>
        <w:tc>
          <w:tcPr>
            <w:tcW w:w="2592" w:type="dxa"/>
            <w:vAlign w:val="center"/>
          </w:tcPr>
          <w:p w14:paraId="4B3C3889" w14:textId="77777777" w:rsidR="008E2643" w:rsidRDefault="00000000">
            <w:r>
              <w:rPr>
                <w:sz w:val="18"/>
              </w:rPr>
              <w:t>switch(</w:t>
            </w:r>
            <w:proofErr w:type="spellStart"/>
            <w:r>
              <w:rPr>
                <w:sz w:val="18"/>
              </w:rPr>
              <w:t>cmd</w:t>
            </w:r>
            <w:proofErr w:type="spellEnd"/>
            <w:r>
              <w:rPr>
                <w:sz w:val="18"/>
              </w:rPr>
              <w:t>)</w:t>
            </w:r>
          </w:p>
        </w:tc>
        <w:tc>
          <w:tcPr>
            <w:tcW w:w="2592" w:type="dxa"/>
            <w:vAlign w:val="center"/>
          </w:tcPr>
          <w:p w14:paraId="6051C273" w14:textId="77777777" w:rsidR="008E2643" w:rsidRDefault="00000000">
            <w:r>
              <w:rPr>
                <w:sz w:val="18"/>
              </w:rPr>
              <w:t>Control logic</w:t>
            </w:r>
          </w:p>
        </w:tc>
        <w:tc>
          <w:tcPr>
            <w:tcW w:w="2592" w:type="dxa"/>
            <w:vAlign w:val="center"/>
          </w:tcPr>
          <w:p w14:paraId="3B9D9815" w14:textId="77777777" w:rsidR="008E2643" w:rsidRDefault="00000000">
            <w:r>
              <w:rPr>
                <w:sz w:val="18"/>
              </w:rPr>
              <w:t>Select action based on command</w:t>
            </w:r>
          </w:p>
        </w:tc>
        <w:tc>
          <w:tcPr>
            <w:tcW w:w="2667" w:type="dxa"/>
            <w:vAlign w:val="center"/>
          </w:tcPr>
          <w:p w14:paraId="27E04375" w14:textId="77777777" w:rsidR="008E2643" w:rsidRDefault="00000000">
            <w:r>
              <w:rPr>
                <w:sz w:val="18"/>
              </w:rPr>
              <w:t>case '0':</w:t>
            </w:r>
          </w:p>
        </w:tc>
      </w:tr>
      <w:tr w:rsidR="008E2643" w14:paraId="1C1A0BD4" w14:textId="77777777" w:rsidTr="00826B6D">
        <w:trPr>
          <w:jc w:val="center"/>
        </w:trPr>
        <w:tc>
          <w:tcPr>
            <w:tcW w:w="2592" w:type="dxa"/>
            <w:vAlign w:val="center"/>
          </w:tcPr>
          <w:p w14:paraId="545DE099" w14:textId="77777777" w:rsidR="008E2643" w:rsidRDefault="00000000">
            <w:r>
              <w:rPr>
                <w:sz w:val="18"/>
              </w:rPr>
              <w:t>break;</w:t>
            </w:r>
          </w:p>
        </w:tc>
        <w:tc>
          <w:tcPr>
            <w:tcW w:w="2592" w:type="dxa"/>
            <w:vAlign w:val="center"/>
          </w:tcPr>
          <w:p w14:paraId="307E3163" w14:textId="77777777" w:rsidR="008E2643" w:rsidRDefault="00000000">
            <w:r>
              <w:rPr>
                <w:sz w:val="18"/>
              </w:rPr>
              <w:t>Control logic</w:t>
            </w:r>
          </w:p>
        </w:tc>
        <w:tc>
          <w:tcPr>
            <w:tcW w:w="2592" w:type="dxa"/>
            <w:vAlign w:val="center"/>
          </w:tcPr>
          <w:p w14:paraId="74397AB4" w14:textId="77777777" w:rsidR="008E2643" w:rsidRDefault="00000000">
            <w:r>
              <w:rPr>
                <w:sz w:val="18"/>
              </w:rPr>
              <w:t>Exit current case</w:t>
            </w:r>
          </w:p>
        </w:tc>
        <w:tc>
          <w:tcPr>
            <w:tcW w:w="2667" w:type="dxa"/>
            <w:vAlign w:val="center"/>
          </w:tcPr>
          <w:p w14:paraId="5C254021" w14:textId="77777777" w:rsidR="008E2643" w:rsidRDefault="00000000">
            <w:r>
              <w:rPr>
                <w:sz w:val="18"/>
              </w:rPr>
              <w:t>break;</w:t>
            </w:r>
          </w:p>
        </w:tc>
      </w:tr>
      <w:tr w:rsidR="008E2643" w14:paraId="60409858" w14:textId="77777777" w:rsidTr="00826B6D">
        <w:trPr>
          <w:jc w:val="center"/>
        </w:trPr>
        <w:tc>
          <w:tcPr>
            <w:tcW w:w="2592" w:type="dxa"/>
            <w:vAlign w:val="center"/>
          </w:tcPr>
          <w:p w14:paraId="2E4495B0" w14:textId="77777777" w:rsidR="008E2643" w:rsidRDefault="00000000">
            <w:r>
              <w:rPr>
                <w:sz w:val="18"/>
              </w:rPr>
              <w:t>return;</w:t>
            </w:r>
          </w:p>
        </w:tc>
        <w:tc>
          <w:tcPr>
            <w:tcW w:w="2592" w:type="dxa"/>
            <w:vAlign w:val="center"/>
          </w:tcPr>
          <w:p w14:paraId="182F5A54" w14:textId="77777777" w:rsidR="008E2643" w:rsidRDefault="00000000">
            <w:r>
              <w:rPr>
                <w:sz w:val="18"/>
              </w:rPr>
              <w:t>Control logic</w:t>
            </w:r>
          </w:p>
        </w:tc>
        <w:tc>
          <w:tcPr>
            <w:tcW w:w="2592" w:type="dxa"/>
            <w:vAlign w:val="center"/>
          </w:tcPr>
          <w:p w14:paraId="6BA916BD" w14:textId="77777777" w:rsidR="008E2643" w:rsidRDefault="00000000">
            <w:r>
              <w:rPr>
                <w:sz w:val="18"/>
              </w:rPr>
              <w:t>Skip the rest of loop iteration</w:t>
            </w:r>
          </w:p>
        </w:tc>
        <w:tc>
          <w:tcPr>
            <w:tcW w:w="2667" w:type="dxa"/>
            <w:vAlign w:val="center"/>
          </w:tcPr>
          <w:p w14:paraId="50DA42C6" w14:textId="77777777" w:rsidR="008E2643" w:rsidRDefault="00000000">
            <w:r>
              <w:rPr>
                <w:sz w:val="18"/>
              </w:rPr>
              <w:t>Ignore newline characters</w:t>
            </w:r>
          </w:p>
        </w:tc>
      </w:tr>
    </w:tbl>
    <w:p w14:paraId="30FEC400" w14:textId="049999FB" w:rsidR="00826B6D" w:rsidRDefault="00826B6D">
      <w:pPr>
        <w:pStyle w:val="Heading1"/>
      </w:pPr>
      <w:r>
        <w:rPr>
          <w:noProof/>
        </w:rPr>
        <w:drawing>
          <wp:inline distT="0" distB="0" distL="0" distR="0" wp14:anchorId="4DCF3D2E" wp14:editId="7B58469B">
            <wp:extent cx="6581140" cy="3241675"/>
            <wp:effectExtent l="0" t="0" r="0" b="0"/>
            <wp:docPr id="57827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1140" cy="3241675"/>
                    </a:xfrm>
                    <a:prstGeom prst="rect">
                      <a:avLst/>
                    </a:prstGeom>
                    <a:noFill/>
                    <a:ln>
                      <a:noFill/>
                    </a:ln>
                  </pic:spPr>
                </pic:pic>
              </a:graphicData>
            </a:graphic>
          </wp:inline>
        </w:drawing>
      </w:r>
    </w:p>
    <w:p w14:paraId="1B4633D0" w14:textId="68D9A9B0" w:rsidR="00826B6D" w:rsidRPr="00826B6D" w:rsidRDefault="00826B6D" w:rsidP="00826B6D">
      <w:r w:rsidRPr="00826B6D">
        <w:rPr>
          <w:noProof/>
        </w:rPr>
        <w:drawing>
          <wp:inline distT="0" distB="0" distL="0" distR="0" wp14:anchorId="014FAC58" wp14:editId="248608C6">
            <wp:extent cx="3726873" cy="1543518"/>
            <wp:effectExtent l="0" t="0" r="6985" b="0"/>
            <wp:docPr id="13450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3551" name=""/>
                    <pic:cNvPicPr/>
                  </pic:nvPicPr>
                  <pic:blipFill>
                    <a:blip r:embed="rId10"/>
                    <a:stretch>
                      <a:fillRect/>
                    </a:stretch>
                  </pic:blipFill>
                  <pic:spPr>
                    <a:xfrm>
                      <a:off x="0" y="0"/>
                      <a:ext cx="3736350" cy="1547443"/>
                    </a:xfrm>
                    <a:prstGeom prst="rect">
                      <a:avLst/>
                    </a:prstGeom>
                  </pic:spPr>
                </pic:pic>
              </a:graphicData>
            </a:graphic>
          </wp:inline>
        </w:drawing>
      </w:r>
    </w:p>
    <w:p w14:paraId="29214FD2" w14:textId="0D167121" w:rsidR="008E2643" w:rsidRDefault="00B27BD7">
      <w:pPr>
        <w:pStyle w:val="Heading1"/>
      </w:pPr>
      <w:r>
        <w:rPr>
          <w:lang w:val="vi-VN"/>
        </w:rPr>
        <w:t>8</w:t>
      </w:r>
      <w:r>
        <w:t>. Review Questions</w:t>
      </w:r>
    </w:p>
    <w:p w14:paraId="26DA0B49" w14:textId="77777777" w:rsidR="00826B6D" w:rsidRPr="00826B6D" w:rsidRDefault="00826B6D" w:rsidP="00826B6D">
      <w:pPr>
        <w:numPr>
          <w:ilvl w:val="0"/>
          <w:numId w:val="10"/>
        </w:numPr>
        <w:rPr>
          <w:lang w:val="vi-VN"/>
        </w:rPr>
      </w:pPr>
      <w:r w:rsidRPr="00826B6D">
        <w:rPr>
          <w:b/>
          <w:bCs/>
          <w:lang w:val="vi-VN"/>
        </w:rPr>
        <w:t>Why must Serial.begin(115200) be called in setup()?</w:t>
      </w:r>
      <w:r w:rsidRPr="00826B6D">
        <w:rPr>
          <w:lang w:val="vi-VN"/>
        </w:rPr>
        <w:t xml:space="preserve"> UART (Universal Asynchronous Receiver/Transmitter) is an </w:t>
      </w:r>
      <w:r w:rsidRPr="00826B6D">
        <w:rPr>
          <w:b/>
          <w:bCs/>
          <w:lang w:val="vi-VN"/>
        </w:rPr>
        <w:t>asynchronous</w:t>
      </w:r>
      <w:r w:rsidRPr="00826B6D">
        <w:rPr>
          <w:lang w:val="vi-VN"/>
        </w:rPr>
        <w:t xml:space="preserve"> communication method, meaning there is no shared clock wire between the sender and receiver. For data to be transferred correctly, both ends must be configured with the </w:t>
      </w:r>
      <w:r w:rsidRPr="00826B6D">
        <w:rPr>
          <w:b/>
          <w:bCs/>
          <w:lang w:val="vi-VN"/>
        </w:rPr>
        <w:t>same settings</w:t>
      </w:r>
      <w:r w:rsidRPr="00826B6D">
        <w:rPr>
          <w:lang w:val="vi-VN"/>
        </w:rPr>
        <w:t xml:space="preserve">, the most critical being the </w:t>
      </w:r>
      <w:r w:rsidRPr="00826B6D">
        <w:rPr>
          <w:b/>
          <w:bCs/>
          <w:lang w:val="vi-VN"/>
        </w:rPr>
        <w:t>baud rate</w:t>
      </w:r>
      <w:r w:rsidRPr="00826B6D">
        <w:rPr>
          <w:lang w:val="vi-VN"/>
        </w:rPr>
        <w:t xml:space="preserve"> (transmission speed). Calling this initialization at the start of the program (in setup or main) ensures the hardware is ready to communicate at the correct speed before any data is sent.</w:t>
      </w:r>
    </w:p>
    <w:p w14:paraId="15EFC3AB" w14:textId="77777777" w:rsidR="00826B6D" w:rsidRPr="00826B6D" w:rsidRDefault="00826B6D" w:rsidP="00826B6D">
      <w:pPr>
        <w:numPr>
          <w:ilvl w:val="0"/>
          <w:numId w:val="10"/>
        </w:numPr>
        <w:rPr>
          <w:lang w:val="vi-VN"/>
        </w:rPr>
      </w:pPr>
      <w:r w:rsidRPr="00826B6D">
        <w:rPr>
          <w:b/>
          <w:bCs/>
          <w:lang w:val="vi-VN"/>
        </w:rPr>
        <w:t>What is the function of Serial.available()?</w:t>
      </w:r>
      <w:r w:rsidRPr="00826B6D">
        <w:rPr>
          <w:lang w:val="vi-VN"/>
        </w:rPr>
        <w:t xml:space="preserve"> In serial communication, this function (equivalent to readable() in the Mbed API) is used to </w:t>
      </w:r>
      <w:r w:rsidRPr="00826B6D">
        <w:rPr>
          <w:b/>
          <w:bCs/>
          <w:lang w:val="vi-VN"/>
        </w:rPr>
        <w:t>check if there are characters ready to be read</w:t>
      </w:r>
      <w:r w:rsidRPr="00826B6D">
        <w:rPr>
          <w:lang w:val="vi-VN"/>
        </w:rPr>
        <w:t xml:space="preserve"> from the receive buffer. It allows the program to verify if data has arrived before attempting to process it, preventing the CPU from trying to read empty or "junk" data.</w:t>
      </w:r>
    </w:p>
    <w:p w14:paraId="2A3229ED" w14:textId="77777777" w:rsidR="00826B6D" w:rsidRPr="00826B6D" w:rsidRDefault="00826B6D" w:rsidP="00826B6D">
      <w:pPr>
        <w:numPr>
          <w:ilvl w:val="0"/>
          <w:numId w:val="10"/>
        </w:numPr>
        <w:rPr>
          <w:lang w:val="vi-VN"/>
        </w:rPr>
      </w:pPr>
      <w:r w:rsidRPr="00826B6D">
        <w:rPr>
          <w:b/>
          <w:bCs/>
          <w:lang w:val="vi-VN"/>
        </w:rPr>
        <w:t>What is the difference between Serial.available() and Serial.read()?</w:t>
      </w:r>
    </w:p>
    <w:p w14:paraId="617F226B" w14:textId="77777777" w:rsidR="00826B6D" w:rsidRPr="00826B6D" w:rsidRDefault="00826B6D" w:rsidP="00826B6D">
      <w:pPr>
        <w:numPr>
          <w:ilvl w:val="1"/>
          <w:numId w:val="10"/>
        </w:numPr>
        <w:rPr>
          <w:lang w:val="vi-VN"/>
        </w:rPr>
      </w:pPr>
      <w:r w:rsidRPr="00826B6D">
        <w:rPr>
          <w:b/>
          <w:bCs/>
          <w:lang w:val="vi-VN"/>
        </w:rPr>
        <w:t>available() (or readable()):</w:t>
      </w:r>
      <w:r w:rsidRPr="00826B6D">
        <w:rPr>
          <w:lang w:val="vi-VN"/>
        </w:rPr>
        <w:t xml:space="preserve"> This is a </w:t>
      </w:r>
      <w:r w:rsidRPr="00826B6D">
        <w:rPr>
          <w:b/>
          <w:bCs/>
          <w:lang w:val="vi-VN"/>
        </w:rPr>
        <w:t>status check</w:t>
      </w:r>
      <w:r w:rsidRPr="00826B6D">
        <w:rPr>
          <w:lang w:val="vi-VN"/>
        </w:rPr>
        <w:t>. It returns a value indicating if data is present in the buffer but does not remove or retrieve that data.</w:t>
      </w:r>
    </w:p>
    <w:p w14:paraId="65583AFC" w14:textId="77777777" w:rsidR="00826B6D" w:rsidRPr="00826B6D" w:rsidRDefault="00826B6D" w:rsidP="00826B6D">
      <w:pPr>
        <w:numPr>
          <w:ilvl w:val="1"/>
          <w:numId w:val="10"/>
        </w:numPr>
        <w:rPr>
          <w:lang w:val="vi-VN"/>
        </w:rPr>
      </w:pPr>
      <w:r w:rsidRPr="00826B6D">
        <w:rPr>
          <w:b/>
          <w:bCs/>
          <w:lang w:val="vi-VN"/>
        </w:rPr>
        <w:t>read() (or getc()):</w:t>
      </w:r>
      <w:r w:rsidRPr="00826B6D">
        <w:rPr>
          <w:lang w:val="vi-VN"/>
        </w:rPr>
        <w:t xml:space="preserve"> This is a </w:t>
      </w:r>
      <w:r w:rsidRPr="00826B6D">
        <w:rPr>
          <w:b/>
          <w:bCs/>
          <w:lang w:val="vi-VN"/>
        </w:rPr>
        <w:t>retrieval operation</w:t>
      </w:r>
      <w:r w:rsidRPr="00826B6D">
        <w:rPr>
          <w:lang w:val="vi-VN"/>
        </w:rPr>
        <w:t>. It actually pulls a character out of the data stream so the program can use it. In practice, you typically check available() in an if statement and then call read() to get the actual character.</w:t>
      </w:r>
    </w:p>
    <w:p w14:paraId="04DBC6C4" w14:textId="77777777" w:rsidR="00826B6D" w:rsidRPr="00826B6D" w:rsidRDefault="00826B6D" w:rsidP="00826B6D">
      <w:pPr>
        <w:numPr>
          <w:ilvl w:val="0"/>
          <w:numId w:val="10"/>
        </w:numPr>
        <w:rPr>
          <w:lang w:val="vi-VN"/>
        </w:rPr>
      </w:pPr>
      <w:r w:rsidRPr="00826B6D">
        <w:rPr>
          <w:b/>
          <w:bCs/>
          <w:lang w:val="vi-VN"/>
        </w:rPr>
        <w:t>Why do we need to ignore newline characters \n and \r?</w:t>
      </w:r>
      <w:r w:rsidRPr="00826B6D">
        <w:rPr>
          <w:lang w:val="vi-VN"/>
        </w:rPr>
        <w:t xml:space="preserve"> In the ASCII character-encoding scheme, \n (newline) and \r (carriage return) are </w:t>
      </w:r>
      <w:r w:rsidRPr="00826B6D">
        <w:rPr>
          <w:b/>
          <w:bCs/>
          <w:lang w:val="vi-VN"/>
        </w:rPr>
        <w:t>non-printing control characters</w:t>
      </w:r>
      <w:r w:rsidRPr="00826B6D">
        <w:rPr>
          <w:lang w:val="vi-VN"/>
        </w:rPr>
        <w:t xml:space="preserve">. Terminal software on a computer often automatically appends these characters to the end of a typed string to mark the end of a line. If your program is looking for a specific command (like a single letter to move a motor), these hidden characters can be misinterpreted as </w:t>
      </w:r>
      <w:r w:rsidRPr="00826B6D">
        <w:rPr>
          <w:b/>
          <w:bCs/>
          <w:lang w:val="vi-VN"/>
        </w:rPr>
        <w:t>invalid data</w:t>
      </w:r>
      <w:r w:rsidRPr="00826B6D">
        <w:rPr>
          <w:lang w:val="vi-VN"/>
        </w:rPr>
        <w:t xml:space="preserve"> or cause errors in your logic.</w:t>
      </w:r>
    </w:p>
    <w:p w14:paraId="7E651249" w14:textId="77777777" w:rsidR="00826B6D" w:rsidRPr="00826B6D" w:rsidRDefault="00826B6D" w:rsidP="00826B6D">
      <w:pPr>
        <w:numPr>
          <w:ilvl w:val="0"/>
          <w:numId w:val="10"/>
        </w:numPr>
        <w:rPr>
          <w:lang w:val="vi-VN"/>
        </w:rPr>
      </w:pPr>
      <w:r w:rsidRPr="00826B6D">
        <w:rPr>
          <w:b/>
          <w:bCs/>
          <w:lang w:val="vi-VN"/>
        </w:rPr>
        <w:t>Why should the servo angle be limited between 0 and 180 degrees?</w:t>
      </w:r>
      <w:r w:rsidRPr="00826B6D">
        <w:rPr>
          <w:lang w:val="vi-VN"/>
        </w:rPr>
        <w:t xml:space="preserve"> The position of a micro servo motor is controlled by the </w:t>
      </w:r>
      <w:r w:rsidRPr="00826B6D">
        <w:rPr>
          <w:b/>
          <w:bCs/>
          <w:lang w:val="vi-VN"/>
        </w:rPr>
        <w:t>duty cycle of a PWM (Pulse Width Modulation) signal</w:t>
      </w:r>
      <w:r w:rsidRPr="00826B6D">
        <w:rPr>
          <w:lang w:val="vi-VN"/>
        </w:rPr>
        <w:t xml:space="preserve"> sent to its signal pin. Standard servos are mechanically designed to operate within a specific range, typically </w:t>
      </w:r>
      <w:r w:rsidRPr="00826B6D">
        <w:rPr>
          <w:b/>
          <w:bCs/>
          <w:lang w:val="vi-VN"/>
        </w:rPr>
        <w:t>0 to 180 degrees</w:t>
      </w:r>
      <w:r w:rsidRPr="00826B6D">
        <w:rPr>
          <w:lang w:val="vi-VN"/>
        </w:rPr>
        <w:t>, which corresponds to specific pulse widths (e.g., between 1.25ms and 1.75ms). Attempting to drive the servo beyond these mechanical limits can cause physical stress, high current draw, or permanent damage to the motor's internal gears.</w:t>
      </w:r>
    </w:p>
    <w:p w14:paraId="22CA2878" w14:textId="7D96C80A" w:rsidR="003378CE" w:rsidRDefault="003378CE" w:rsidP="003378CE">
      <w:pPr>
        <w:pStyle w:val="Heading1"/>
      </w:pPr>
      <w:r>
        <w:t xml:space="preserve">9. </w:t>
      </w:r>
      <w:proofErr w:type="spellStart"/>
      <w:r>
        <w:t>MainCode</w:t>
      </w:r>
      <w:proofErr w:type="spellEnd"/>
    </w:p>
    <w:p w14:paraId="49F4DD3C" w14:textId="77777777" w:rsidR="003378CE" w:rsidRPr="003378CE" w:rsidRDefault="003378CE" w:rsidP="003378CE">
      <w:pPr>
        <w:rPr>
          <w:lang w:val="vi-VN"/>
        </w:rPr>
      </w:pPr>
      <w:r w:rsidRPr="003378CE">
        <w:rPr>
          <w:lang w:val="vi-VN"/>
        </w:rPr>
        <w:t>#include &lt;Arduino.h&gt;</w:t>
      </w:r>
    </w:p>
    <w:p w14:paraId="51D8244E" w14:textId="77777777" w:rsidR="003378CE" w:rsidRPr="003378CE" w:rsidRDefault="003378CE" w:rsidP="003378CE">
      <w:pPr>
        <w:rPr>
          <w:lang w:val="vi-VN"/>
        </w:rPr>
      </w:pPr>
      <w:r w:rsidRPr="003378CE">
        <w:rPr>
          <w:lang w:val="vi-VN"/>
        </w:rPr>
        <w:t>#include &lt;Servo.h&gt;</w:t>
      </w:r>
    </w:p>
    <w:p w14:paraId="6BF5B88C" w14:textId="77777777" w:rsidR="003378CE" w:rsidRPr="003378CE" w:rsidRDefault="003378CE" w:rsidP="003378CE">
      <w:pPr>
        <w:rPr>
          <w:lang w:val="vi-VN"/>
        </w:rPr>
      </w:pPr>
    </w:p>
    <w:p w14:paraId="4CB5C87F" w14:textId="77777777" w:rsidR="003378CE" w:rsidRPr="003378CE" w:rsidRDefault="003378CE" w:rsidP="003378CE">
      <w:pPr>
        <w:rPr>
          <w:lang w:val="vi-VN"/>
        </w:rPr>
      </w:pPr>
      <w:r w:rsidRPr="003378CE">
        <w:rPr>
          <w:lang w:val="vi-VN"/>
        </w:rPr>
        <w:t>#define SERVO_PIN PC7   // PWM pin connected to servo signal [cite: 13, 48]</w:t>
      </w:r>
    </w:p>
    <w:p w14:paraId="74D990DE" w14:textId="77777777" w:rsidR="003378CE" w:rsidRPr="003378CE" w:rsidRDefault="003378CE" w:rsidP="003378CE">
      <w:pPr>
        <w:rPr>
          <w:lang w:val="vi-VN"/>
        </w:rPr>
      </w:pPr>
      <w:r w:rsidRPr="003378CE">
        <w:rPr>
          <w:lang w:val="vi-VN"/>
        </w:rPr>
        <w:t xml:space="preserve">Servo myServo;          // Create a servo object </w:t>
      </w:r>
    </w:p>
    <w:p w14:paraId="59978198" w14:textId="77777777" w:rsidR="003378CE" w:rsidRPr="003378CE" w:rsidRDefault="003378CE" w:rsidP="003378CE">
      <w:pPr>
        <w:rPr>
          <w:lang w:val="vi-VN"/>
        </w:rPr>
      </w:pPr>
      <w:r w:rsidRPr="003378CE">
        <w:rPr>
          <w:lang w:val="vi-VN"/>
        </w:rPr>
        <w:t>int angle = 90;         // Initial angle set to center (90 degrees) [cite: 18]</w:t>
      </w:r>
    </w:p>
    <w:p w14:paraId="24538241" w14:textId="77777777" w:rsidR="003378CE" w:rsidRPr="003378CE" w:rsidRDefault="003378CE" w:rsidP="003378CE">
      <w:pPr>
        <w:rPr>
          <w:lang w:val="vi-VN"/>
        </w:rPr>
      </w:pPr>
    </w:p>
    <w:p w14:paraId="32B8CFE1" w14:textId="77777777" w:rsidR="003378CE" w:rsidRPr="003378CE" w:rsidRDefault="003378CE" w:rsidP="003378CE">
      <w:pPr>
        <w:rPr>
          <w:lang w:val="vi-VN"/>
        </w:rPr>
      </w:pPr>
      <w:r w:rsidRPr="003378CE">
        <w:rPr>
          <w:lang w:val="vi-VN"/>
        </w:rPr>
        <w:t>// Function to set and validate the servo angle</w:t>
      </w:r>
    </w:p>
    <w:p w14:paraId="770BC386" w14:textId="77777777" w:rsidR="003378CE" w:rsidRPr="003378CE" w:rsidRDefault="003378CE" w:rsidP="003378CE">
      <w:pPr>
        <w:rPr>
          <w:lang w:val="vi-VN"/>
        </w:rPr>
      </w:pPr>
      <w:r w:rsidRPr="003378CE">
        <w:rPr>
          <w:lang w:val="vi-VN"/>
        </w:rPr>
        <w:t>void setServoAngle(int newAngle) {  </w:t>
      </w:r>
    </w:p>
    <w:p w14:paraId="1958F540" w14:textId="77777777" w:rsidR="003378CE" w:rsidRPr="003378CE" w:rsidRDefault="003378CE" w:rsidP="003378CE">
      <w:pPr>
        <w:rPr>
          <w:lang w:val="vi-VN"/>
        </w:rPr>
      </w:pPr>
      <w:r w:rsidRPr="003378CE">
        <w:rPr>
          <w:lang w:val="vi-VN"/>
        </w:rPr>
        <w:t>  // Validate and limit the servo angle between 0 and 180 degrees [cite: 9]</w:t>
      </w:r>
    </w:p>
    <w:p w14:paraId="04C55E9D" w14:textId="77777777" w:rsidR="003378CE" w:rsidRPr="003378CE" w:rsidRDefault="003378CE" w:rsidP="003378CE">
      <w:pPr>
        <w:rPr>
          <w:lang w:val="vi-VN"/>
        </w:rPr>
      </w:pPr>
      <w:r w:rsidRPr="003378CE">
        <w:rPr>
          <w:lang w:val="vi-VN"/>
        </w:rPr>
        <w:t xml:space="preserve">  if (newAngle &lt; 0) newAngle = 0;   </w:t>
      </w:r>
    </w:p>
    <w:p w14:paraId="22CB4FA7" w14:textId="77777777" w:rsidR="003378CE" w:rsidRPr="003378CE" w:rsidRDefault="003378CE" w:rsidP="003378CE">
      <w:pPr>
        <w:rPr>
          <w:lang w:val="vi-VN"/>
        </w:rPr>
      </w:pPr>
      <w:r w:rsidRPr="003378CE">
        <w:rPr>
          <w:lang w:val="vi-VN"/>
        </w:rPr>
        <w:t>  if (newAngle &gt; 180) newAngle = 180;  </w:t>
      </w:r>
    </w:p>
    <w:p w14:paraId="6CBB905C" w14:textId="77777777" w:rsidR="003378CE" w:rsidRPr="003378CE" w:rsidRDefault="003378CE" w:rsidP="003378CE">
      <w:pPr>
        <w:rPr>
          <w:lang w:val="vi-VN"/>
        </w:rPr>
      </w:pPr>
      <w:r w:rsidRPr="003378CE">
        <w:rPr>
          <w:lang w:val="vi-VN"/>
        </w:rPr>
        <w:t xml:space="preserve">  </w:t>
      </w:r>
    </w:p>
    <w:p w14:paraId="729DF954" w14:textId="77777777" w:rsidR="003378CE" w:rsidRPr="003378CE" w:rsidRDefault="003378CE" w:rsidP="003378CE">
      <w:pPr>
        <w:rPr>
          <w:lang w:val="vi-VN"/>
        </w:rPr>
      </w:pPr>
      <w:r w:rsidRPr="003378CE">
        <w:rPr>
          <w:lang w:val="vi-VN"/>
        </w:rPr>
        <w:t>  angle = newAngle;  </w:t>
      </w:r>
    </w:p>
    <w:p w14:paraId="3172F88A" w14:textId="77777777" w:rsidR="003378CE" w:rsidRPr="003378CE" w:rsidRDefault="003378CE" w:rsidP="003378CE">
      <w:pPr>
        <w:rPr>
          <w:lang w:val="vi-VN"/>
        </w:rPr>
      </w:pPr>
      <w:r w:rsidRPr="003378CE">
        <w:rPr>
          <w:lang w:val="vi-VN"/>
        </w:rPr>
        <w:t xml:space="preserve">  myServo.write(angle);  // Move servo to target angle </w:t>
      </w:r>
    </w:p>
    <w:p w14:paraId="22B584B3" w14:textId="77777777" w:rsidR="003378CE" w:rsidRPr="003378CE" w:rsidRDefault="003378CE" w:rsidP="003378CE">
      <w:pPr>
        <w:rPr>
          <w:lang w:val="vi-VN"/>
        </w:rPr>
      </w:pPr>
      <w:r w:rsidRPr="003378CE">
        <w:rPr>
          <w:lang w:val="vi-VN"/>
        </w:rPr>
        <w:t xml:space="preserve">  </w:t>
      </w:r>
    </w:p>
    <w:p w14:paraId="28B09435"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.print("Servo angle = ");  </w:t>
      </w:r>
    </w:p>
    <w:p w14:paraId="19326C2E"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.print(angle);</w:t>
      </w:r>
    </w:p>
    <w:p w14:paraId="3E6CD9A8"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 degree");</w:t>
      </w:r>
    </w:p>
    <w:p w14:paraId="70E6DDAA" w14:textId="77777777" w:rsidR="003378CE" w:rsidRPr="003378CE" w:rsidRDefault="003378CE" w:rsidP="003378CE">
      <w:pPr>
        <w:rPr>
          <w:lang w:val="vi-VN"/>
        </w:rPr>
      </w:pPr>
      <w:r w:rsidRPr="003378CE">
        <w:rPr>
          <w:lang w:val="vi-VN"/>
        </w:rPr>
        <w:t>}</w:t>
      </w:r>
    </w:p>
    <w:p w14:paraId="63D2C894" w14:textId="77777777" w:rsidR="003378CE" w:rsidRPr="003378CE" w:rsidRDefault="003378CE" w:rsidP="003378CE">
      <w:pPr>
        <w:rPr>
          <w:lang w:val="vi-VN"/>
        </w:rPr>
      </w:pPr>
    </w:p>
    <w:p w14:paraId="2865BF7E" w14:textId="77777777" w:rsidR="003378CE" w:rsidRPr="003378CE" w:rsidRDefault="003378CE" w:rsidP="003378CE">
      <w:pPr>
        <w:rPr>
          <w:lang w:val="vi-VN"/>
        </w:rPr>
      </w:pPr>
      <w:r w:rsidRPr="003378CE">
        <w:rPr>
          <w:lang w:val="vi-VN"/>
        </w:rPr>
        <w:t>void setup() {  </w:t>
      </w:r>
    </w:p>
    <w:p w14:paraId="62700390"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 xml:space="preserve">.begin(115200);  // Start serial communication at 115200 baud rate </w:t>
      </w:r>
    </w:p>
    <w:p w14:paraId="7E458D64" w14:textId="77777777" w:rsidR="003378CE" w:rsidRPr="003378CE" w:rsidRDefault="003378CE" w:rsidP="003378CE">
      <w:pPr>
        <w:rPr>
          <w:lang w:val="vi-VN"/>
        </w:rPr>
      </w:pPr>
      <w:r w:rsidRPr="003378CE">
        <w:rPr>
          <w:lang w:val="vi-VN"/>
        </w:rPr>
        <w:t xml:space="preserve">  myServo.attach(SERVO_PIN);  // Attach servo to the defined pin </w:t>
      </w:r>
    </w:p>
    <w:p w14:paraId="4D4E2C9D" w14:textId="77777777" w:rsidR="003378CE" w:rsidRPr="003378CE" w:rsidRDefault="003378CE" w:rsidP="003378CE">
      <w:pPr>
        <w:rPr>
          <w:lang w:val="vi-VN"/>
        </w:rPr>
      </w:pPr>
      <w:r w:rsidRPr="003378CE">
        <w:rPr>
          <w:lang w:val="vi-VN"/>
        </w:rPr>
        <w:t>  setServoAngle(angle);  </w:t>
      </w:r>
    </w:p>
    <w:p w14:paraId="4B126378" w14:textId="77777777" w:rsidR="003378CE" w:rsidRPr="003378CE" w:rsidRDefault="003378CE" w:rsidP="003378CE">
      <w:pPr>
        <w:rPr>
          <w:lang w:val="vi-VN"/>
        </w:rPr>
      </w:pPr>
      <w:r w:rsidRPr="003378CE">
        <w:rPr>
          <w:lang w:val="vi-VN"/>
        </w:rPr>
        <w:t xml:space="preserve">  </w:t>
      </w:r>
    </w:p>
    <w:p w14:paraId="1B7EC3AB"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.println("STM32 Servo UART Control Ready");  </w:t>
      </w:r>
    </w:p>
    <w:p w14:paraId="69253F20"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.println("Send: 0,1,2,3,4,a,d,c");  </w:t>
      </w:r>
    </w:p>
    <w:p w14:paraId="54F39DD1"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.println("0=0deg, 1=45deg, 2=90deg, 3=135deg, 4=180deg");</w:t>
      </w:r>
    </w:p>
    <w:p w14:paraId="20FA4A0C"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.println("a=-10deg, d=+10deg, c=center");</w:t>
      </w:r>
    </w:p>
    <w:p w14:paraId="3CF77026" w14:textId="77777777" w:rsidR="003378CE" w:rsidRPr="003378CE" w:rsidRDefault="003378CE" w:rsidP="003378CE">
      <w:pPr>
        <w:rPr>
          <w:lang w:val="vi-VN"/>
        </w:rPr>
      </w:pPr>
      <w:r w:rsidRPr="003378CE">
        <w:rPr>
          <w:lang w:val="vi-VN"/>
        </w:rPr>
        <w:t>}</w:t>
      </w:r>
    </w:p>
    <w:p w14:paraId="7B9627B6" w14:textId="77777777" w:rsidR="003378CE" w:rsidRPr="003378CE" w:rsidRDefault="003378CE" w:rsidP="003378CE">
      <w:pPr>
        <w:rPr>
          <w:lang w:val="vi-VN"/>
        </w:rPr>
      </w:pPr>
    </w:p>
    <w:p w14:paraId="4A7E5D03" w14:textId="77777777" w:rsidR="003378CE" w:rsidRPr="003378CE" w:rsidRDefault="003378CE" w:rsidP="003378CE">
      <w:pPr>
        <w:rPr>
          <w:lang w:val="vi-VN"/>
        </w:rPr>
      </w:pPr>
      <w:r w:rsidRPr="003378CE">
        <w:rPr>
          <w:lang w:val="vi-VN"/>
        </w:rPr>
        <w:t>void loop() {  </w:t>
      </w:r>
    </w:p>
    <w:p w14:paraId="6CC32B81" w14:textId="77777777" w:rsidR="003378CE" w:rsidRPr="003378CE" w:rsidRDefault="003378CE" w:rsidP="003378CE">
      <w:pPr>
        <w:rPr>
          <w:lang w:val="vi-VN"/>
        </w:rPr>
      </w:pPr>
      <w:r w:rsidRPr="003378CE">
        <w:rPr>
          <w:lang w:val="vi-VN"/>
        </w:rPr>
        <w:t xml:space="preserve">  // Check whether data is available in the UART buffer </w:t>
      </w:r>
    </w:p>
    <w:p w14:paraId="1668F7E4" w14:textId="77777777" w:rsidR="003378CE" w:rsidRPr="003378CE" w:rsidRDefault="003378CE" w:rsidP="003378CE">
      <w:pPr>
        <w:rPr>
          <w:lang w:val="vi-VN"/>
        </w:rPr>
      </w:pPr>
      <w:r w:rsidRPr="003378CE">
        <w:rPr>
          <w:lang w:val="vi-VN"/>
        </w:rPr>
        <w:t>  if (</w:t>
      </w:r>
      <w:r w:rsidRPr="003378CE">
        <w:rPr>
          <w:b/>
          <w:bCs/>
          <w:lang w:val="vi-VN"/>
        </w:rPr>
        <w:t>Serial</w:t>
      </w:r>
      <w:r w:rsidRPr="003378CE">
        <w:rPr>
          <w:lang w:val="vi-VN"/>
        </w:rPr>
        <w:t>.available() &gt; 0) {    </w:t>
      </w:r>
    </w:p>
    <w:p w14:paraId="53FA9B67" w14:textId="77777777" w:rsidR="003378CE" w:rsidRPr="003378CE" w:rsidRDefault="003378CE" w:rsidP="003378CE">
      <w:pPr>
        <w:rPr>
          <w:lang w:val="vi-VN"/>
        </w:rPr>
      </w:pPr>
      <w:r w:rsidRPr="003378CE">
        <w:rPr>
          <w:lang w:val="vi-VN"/>
        </w:rPr>
        <w:t xml:space="preserve">    char cmd = </w:t>
      </w:r>
      <w:r w:rsidRPr="003378CE">
        <w:rPr>
          <w:b/>
          <w:bCs/>
          <w:lang w:val="vi-VN"/>
        </w:rPr>
        <w:t>Serial</w:t>
      </w:r>
      <w:r w:rsidRPr="003378CE">
        <w:rPr>
          <w:lang w:val="vi-VN"/>
        </w:rPr>
        <w:t xml:space="preserve">.read();  // Read one received character </w:t>
      </w:r>
    </w:p>
    <w:p w14:paraId="50289363" w14:textId="77777777" w:rsidR="003378CE" w:rsidRPr="003378CE" w:rsidRDefault="003378CE" w:rsidP="003378CE">
      <w:pPr>
        <w:rPr>
          <w:lang w:val="vi-VN"/>
        </w:rPr>
      </w:pPr>
    </w:p>
    <w:p w14:paraId="3FAB160E" w14:textId="77777777" w:rsidR="003378CE" w:rsidRPr="003378CE" w:rsidRDefault="003378CE" w:rsidP="003378CE">
      <w:pPr>
        <w:rPr>
          <w:lang w:val="vi-VN"/>
        </w:rPr>
      </w:pPr>
      <w:r w:rsidRPr="003378CE">
        <w:rPr>
          <w:lang w:val="vi-VN"/>
        </w:rPr>
        <w:t xml:space="preserve">    // Ignore newline and carriage return characters </w:t>
      </w:r>
    </w:p>
    <w:p w14:paraId="2179EFCE" w14:textId="77777777" w:rsidR="003378CE" w:rsidRPr="003378CE" w:rsidRDefault="003378CE" w:rsidP="003378CE">
      <w:pPr>
        <w:rPr>
          <w:lang w:val="vi-VN"/>
        </w:rPr>
      </w:pPr>
      <w:r w:rsidRPr="003378CE">
        <w:rPr>
          <w:lang w:val="vi-VN"/>
        </w:rPr>
        <w:t>    if (cmd == '\n' || cmd == '\r') {      </w:t>
      </w:r>
    </w:p>
    <w:p w14:paraId="5DF167B5" w14:textId="77777777" w:rsidR="003378CE" w:rsidRPr="003378CE" w:rsidRDefault="003378CE" w:rsidP="003378CE">
      <w:pPr>
        <w:rPr>
          <w:lang w:val="vi-VN"/>
        </w:rPr>
      </w:pPr>
      <w:r w:rsidRPr="003378CE">
        <w:rPr>
          <w:lang w:val="vi-VN"/>
        </w:rPr>
        <w:t>      return;</w:t>
      </w:r>
    </w:p>
    <w:p w14:paraId="11247B99" w14:textId="77777777" w:rsidR="003378CE" w:rsidRPr="003378CE" w:rsidRDefault="003378CE" w:rsidP="003378CE">
      <w:pPr>
        <w:rPr>
          <w:lang w:val="vi-VN"/>
        </w:rPr>
      </w:pPr>
      <w:r w:rsidRPr="003378CE">
        <w:rPr>
          <w:lang w:val="vi-VN"/>
        </w:rPr>
        <w:t>    }    </w:t>
      </w:r>
    </w:p>
    <w:p w14:paraId="3FA66530" w14:textId="77777777" w:rsidR="003378CE" w:rsidRPr="003378CE" w:rsidRDefault="003378CE" w:rsidP="003378CE">
      <w:pPr>
        <w:rPr>
          <w:lang w:val="vi-VN"/>
        </w:rPr>
      </w:pPr>
      <w:r w:rsidRPr="003378CE">
        <w:rPr>
          <w:lang w:val="vi-VN"/>
        </w:rPr>
        <w:t xml:space="preserve">    </w:t>
      </w:r>
    </w:p>
    <w:p w14:paraId="6D84BCA6"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.print("Received: ");    </w:t>
      </w:r>
    </w:p>
    <w:p w14:paraId="184620D2"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.println(cmd);    </w:t>
      </w:r>
    </w:p>
    <w:p w14:paraId="5565DD26" w14:textId="77777777" w:rsidR="003378CE" w:rsidRPr="003378CE" w:rsidRDefault="003378CE" w:rsidP="003378CE">
      <w:pPr>
        <w:rPr>
          <w:lang w:val="vi-VN"/>
        </w:rPr>
      </w:pPr>
      <w:r w:rsidRPr="003378CE">
        <w:rPr>
          <w:lang w:val="vi-VN"/>
        </w:rPr>
        <w:t xml:space="preserve">    </w:t>
      </w:r>
    </w:p>
    <w:p w14:paraId="3FE1D1DF" w14:textId="77777777" w:rsidR="003378CE" w:rsidRPr="003378CE" w:rsidRDefault="003378CE" w:rsidP="003378CE">
      <w:pPr>
        <w:rPr>
          <w:lang w:val="vi-VN"/>
        </w:rPr>
      </w:pPr>
      <w:r w:rsidRPr="003378CE">
        <w:rPr>
          <w:lang w:val="vi-VN"/>
        </w:rPr>
        <w:t xml:space="preserve">    // Select action based on the received UART command </w:t>
      </w:r>
    </w:p>
    <w:p w14:paraId="553D3466" w14:textId="77777777" w:rsidR="003378CE" w:rsidRPr="003378CE" w:rsidRDefault="003378CE" w:rsidP="003378CE">
      <w:pPr>
        <w:rPr>
          <w:lang w:val="vi-VN"/>
        </w:rPr>
      </w:pPr>
      <w:r w:rsidRPr="003378CE">
        <w:rPr>
          <w:lang w:val="vi-VN"/>
        </w:rPr>
        <w:t>    switch (cmd) {      </w:t>
      </w:r>
    </w:p>
    <w:p w14:paraId="28100579" w14:textId="77777777" w:rsidR="003378CE" w:rsidRPr="003378CE" w:rsidRDefault="003378CE" w:rsidP="003378CE">
      <w:pPr>
        <w:rPr>
          <w:lang w:val="vi-VN"/>
        </w:rPr>
      </w:pPr>
      <w:r w:rsidRPr="003378CE">
        <w:rPr>
          <w:lang w:val="vi-VN"/>
        </w:rPr>
        <w:t>      case '0':        </w:t>
      </w:r>
    </w:p>
    <w:p w14:paraId="09AEB353" w14:textId="77777777" w:rsidR="003378CE" w:rsidRPr="003378CE" w:rsidRDefault="003378CE" w:rsidP="003378CE">
      <w:pPr>
        <w:rPr>
          <w:lang w:val="vi-VN"/>
        </w:rPr>
      </w:pPr>
      <w:r w:rsidRPr="003378CE">
        <w:rPr>
          <w:lang w:val="vi-VN"/>
        </w:rPr>
        <w:t>        setServoAngle(0);    // Move to 0 degrees [cite: 18]</w:t>
      </w:r>
    </w:p>
    <w:p w14:paraId="0E222BC1" w14:textId="77777777" w:rsidR="003378CE" w:rsidRPr="003378CE" w:rsidRDefault="003378CE" w:rsidP="003378CE">
      <w:pPr>
        <w:rPr>
          <w:lang w:val="vi-VN"/>
        </w:rPr>
      </w:pPr>
      <w:r w:rsidRPr="003378CE">
        <w:rPr>
          <w:lang w:val="vi-VN"/>
        </w:rPr>
        <w:t>        break;      </w:t>
      </w:r>
    </w:p>
    <w:p w14:paraId="4FF55238" w14:textId="77777777" w:rsidR="003378CE" w:rsidRPr="003378CE" w:rsidRDefault="003378CE" w:rsidP="003378CE">
      <w:pPr>
        <w:rPr>
          <w:lang w:val="vi-VN"/>
        </w:rPr>
      </w:pPr>
      <w:r w:rsidRPr="003378CE">
        <w:rPr>
          <w:lang w:val="vi-VN"/>
        </w:rPr>
        <w:t>      case '1':        </w:t>
      </w:r>
    </w:p>
    <w:p w14:paraId="116016A6" w14:textId="77777777" w:rsidR="003378CE" w:rsidRPr="003378CE" w:rsidRDefault="003378CE" w:rsidP="003378CE">
      <w:pPr>
        <w:rPr>
          <w:lang w:val="vi-VN"/>
        </w:rPr>
      </w:pPr>
      <w:r w:rsidRPr="003378CE">
        <w:rPr>
          <w:lang w:val="vi-VN"/>
        </w:rPr>
        <w:t>        setServoAngle(45);   // Move to 45 degrees [cite: 18]</w:t>
      </w:r>
    </w:p>
    <w:p w14:paraId="2E518BCA" w14:textId="77777777" w:rsidR="003378CE" w:rsidRPr="003378CE" w:rsidRDefault="003378CE" w:rsidP="003378CE">
      <w:pPr>
        <w:rPr>
          <w:lang w:val="vi-VN"/>
        </w:rPr>
      </w:pPr>
      <w:r w:rsidRPr="003378CE">
        <w:rPr>
          <w:lang w:val="vi-VN"/>
        </w:rPr>
        <w:t>        break;      </w:t>
      </w:r>
    </w:p>
    <w:p w14:paraId="096C81AE" w14:textId="77777777" w:rsidR="003378CE" w:rsidRPr="003378CE" w:rsidRDefault="003378CE" w:rsidP="003378CE">
      <w:pPr>
        <w:rPr>
          <w:lang w:val="vi-VN"/>
        </w:rPr>
      </w:pPr>
      <w:r w:rsidRPr="003378CE">
        <w:rPr>
          <w:lang w:val="vi-VN"/>
        </w:rPr>
        <w:t>      case '2':        </w:t>
      </w:r>
    </w:p>
    <w:p w14:paraId="22B793A7" w14:textId="77777777" w:rsidR="003378CE" w:rsidRPr="003378CE" w:rsidRDefault="003378CE" w:rsidP="003378CE">
      <w:pPr>
        <w:rPr>
          <w:lang w:val="vi-VN"/>
        </w:rPr>
      </w:pPr>
      <w:r w:rsidRPr="003378CE">
        <w:rPr>
          <w:lang w:val="vi-VN"/>
        </w:rPr>
        <w:t>        setServoAngle(90);   // Move to 90 degrees [cite: 18]</w:t>
      </w:r>
    </w:p>
    <w:p w14:paraId="77A84448" w14:textId="77777777" w:rsidR="003378CE" w:rsidRPr="003378CE" w:rsidRDefault="003378CE" w:rsidP="003378CE">
      <w:pPr>
        <w:rPr>
          <w:lang w:val="vi-VN"/>
        </w:rPr>
      </w:pPr>
      <w:r w:rsidRPr="003378CE">
        <w:rPr>
          <w:lang w:val="vi-VN"/>
        </w:rPr>
        <w:t>        break;      </w:t>
      </w:r>
    </w:p>
    <w:p w14:paraId="0D507D76" w14:textId="77777777" w:rsidR="003378CE" w:rsidRPr="003378CE" w:rsidRDefault="003378CE" w:rsidP="003378CE">
      <w:pPr>
        <w:rPr>
          <w:lang w:val="vi-VN"/>
        </w:rPr>
      </w:pPr>
      <w:r w:rsidRPr="003378CE">
        <w:rPr>
          <w:lang w:val="vi-VN"/>
        </w:rPr>
        <w:t>      case '3':        </w:t>
      </w:r>
    </w:p>
    <w:p w14:paraId="63E9E2B8" w14:textId="77777777" w:rsidR="003378CE" w:rsidRPr="003378CE" w:rsidRDefault="003378CE" w:rsidP="003378CE">
      <w:pPr>
        <w:rPr>
          <w:lang w:val="vi-VN"/>
        </w:rPr>
      </w:pPr>
      <w:r w:rsidRPr="003378CE">
        <w:rPr>
          <w:lang w:val="vi-VN"/>
        </w:rPr>
        <w:t>        setServoAngle(135);  // Move to 135 degrees [cite: 18]</w:t>
      </w:r>
    </w:p>
    <w:p w14:paraId="1EAB984B" w14:textId="77777777" w:rsidR="003378CE" w:rsidRPr="003378CE" w:rsidRDefault="003378CE" w:rsidP="003378CE">
      <w:pPr>
        <w:rPr>
          <w:lang w:val="vi-VN"/>
        </w:rPr>
      </w:pPr>
      <w:r w:rsidRPr="003378CE">
        <w:rPr>
          <w:lang w:val="vi-VN"/>
        </w:rPr>
        <w:t>        break;      </w:t>
      </w:r>
    </w:p>
    <w:p w14:paraId="37FE3ADB" w14:textId="77777777" w:rsidR="003378CE" w:rsidRPr="003378CE" w:rsidRDefault="003378CE" w:rsidP="003378CE">
      <w:pPr>
        <w:rPr>
          <w:lang w:val="vi-VN"/>
        </w:rPr>
      </w:pPr>
      <w:r w:rsidRPr="003378CE">
        <w:rPr>
          <w:lang w:val="vi-VN"/>
        </w:rPr>
        <w:t>      case '4':        </w:t>
      </w:r>
    </w:p>
    <w:p w14:paraId="2F24B395" w14:textId="77777777" w:rsidR="003378CE" w:rsidRPr="003378CE" w:rsidRDefault="003378CE" w:rsidP="003378CE">
      <w:pPr>
        <w:rPr>
          <w:lang w:val="vi-VN"/>
        </w:rPr>
      </w:pPr>
      <w:r w:rsidRPr="003378CE">
        <w:rPr>
          <w:lang w:val="vi-VN"/>
        </w:rPr>
        <w:t>        setServoAngle(180);  // Move to 180 degrees [cite: 18]</w:t>
      </w:r>
    </w:p>
    <w:p w14:paraId="2E0A34AB" w14:textId="77777777" w:rsidR="003378CE" w:rsidRPr="003378CE" w:rsidRDefault="003378CE" w:rsidP="003378CE">
      <w:pPr>
        <w:rPr>
          <w:lang w:val="vi-VN"/>
        </w:rPr>
      </w:pPr>
      <w:r w:rsidRPr="003378CE">
        <w:rPr>
          <w:lang w:val="vi-VN"/>
        </w:rPr>
        <w:t>        break;      </w:t>
      </w:r>
    </w:p>
    <w:p w14:paraId="58936048" w14:textId="77777777" w:rsidR="003378CE" w:rsidRPr="003378CE" w:rsidRDefault="003378CE" w:rsidP="003378CE">
      <w:pPr>
        <w:rPr>
          <w:lang w:val="vi-VN"/>
        </w:rPr>
      </w:pPr>
      <w:r w:rsidRPr="003378CE">
        <w:rPr>
          <w:lang w:val="vi-VN"/>
        </w:rPr>
        <w:t>      case 'a':      </w:t>
      </w:r>
    </w:p>
    <w:p w14:paraId="28E19408" w14:textId="77777777" w:rsidR="003378CE" w:rsidRPr="003378CE" w:rsidRDefault="003378CE" w:rsidP="003378CE">
      <w:pPr>
        <w:rPr>
          <w:lang w:val="vi-VN"/>
        </w:rPr>
      </w:pPr>
      <w:r w:rsidRPr="003378CE">
        <w:rPr>
          <w:lang w:val="vi-VN"/>
        </w:rPr>
        <w:t>      case 'A':        </w:t>
      </w:r>
    </w:p>
    <w:p w14:paraId="70F8C3A1" w14:textId="77777777" w:rsidR="003378CE" w:rsidRPr="003378CE" w:rsidRDefault="003378CE" w:rsidP="003378CE">
      <w:pPr>
        <w:rPr>
          <w:lang w:val="vi-VN"/>
        </w:rPr>
      </w:pPr>
      <w:r w:rsidRPr="003378CE">
        <w:rPr>
          <w:lang w:val="vi-VN"/>
        </w:rPr>
        <w:t>        setServoAngle(angle - 10);  // Decrease angle by 10 degrees [cite: 18]</w:t>
      </w:r>
    </w:p>
    <w:p w14:paraId="1275F7B2" w14:textId="77777777" w:rsidR="003378CE" w:rsidRPr="003378CE" w:rsidRDefault="003378CE" w:rsidP="003378CE">
      <w:pPr>
        <w:rPr>
          <w:lang w:val="vi-VN"/>
        </w:rPr>
      </w:pPr>
      <w:r w:rsidRPr="003378CE">
        <w:rPr>
          <w:lang w:val="vi-VN"/>
        </w:rPr>
        <w:t>        break;      </w:t>
      </w:r>
    </w:p>
    <w:p w14:paraId="52AC130C" w14:textId="77777777" w:rsidR="003378CE" w:rsidRPr="003378CE" w:rsidRDefault="003378CE" w:rsidP="003378CE">
      <w:pPr>
        <w:rPr>
          <w:lang w:val="vi-VN"/>
        </w:rPr>
      </w:pPr>
      <w:r w:rsidRPr="003378CE">
        <w:rPr>
          <w:lang w:val="vi-VN"/>
        </w:rPr>
        <w:t>      case 'd':      </w:t>
      </w:r>
    </w:p>
    <w:p w14:paraId="2E6393B8" w14:textId="77777777" w:rsidR="003378CE" w:rsidRPr="003378CE" w:rsidRDefault="003378CE" w:rsidP="003378CE">
      <w:pPr>
        <w:rPr>
          <w:lang w:val="vi-VN"/>
        </w:rPr>
      </w:pPr>
      <w:r w:rsidRPr="003378CE">
        <w:rPr>
          <w:lang w:val="vi-VN"/>
        </w:rPr>
        <w:t>      case 'D':        </w:t>
      </w:r>
    </w:p>
    <w:p w14:paraId="3D26C3F3" w14:textId="77777777" w:rsidR="003378CE" w:rsidRPr="003378CE" w:rsidRDefault="003378CE" w:rsidP="003378CE">
      <w:pPr>
        <w:rPr>
          <w:lang w:val="vi-VN"/>
        </w:rPr>
      </w:pPr>
      <w:r w:rsidRPr="003378CE">
        <w:rPr>
          <w:lang w:val="vi-VN"/>
        </w:rPr>
        <w:t>        setServoAngle(angle + 10);  // Increase angle by 10 degrees [cite: 18]</w:t>
      </w:r>
    </w:p>
    <w:p w14:paraId="13380D68" w14:textId="77777777" w:rsidR="003378CE" w:rsidRPr="003378CE" w:rsidRDefault="003378CE" w:rsidP="003378CE">
      <w:pPr>
        <w:rPr>
          <w:lang w:val="vi-VN"/>
        </w:rPr>
      </w:pPr>
      <w:r w:rsidRPr="003378CE">
        <w:rPr>
          <w:lang w:val="vi-VN"/>
        </w:rPr>
        <w:t>        break;      </w:t>
      </w:r>
    </w:p>
    <w:p w14:paraId="6867173C" w14:textId="77777777" w:rsidR="003378CE" w:rsidRPr="003378CE" w:rsidRDefault="003378CE" w:rsidP="003378CE">
      <w:pPr>
        <w:rPr>
          <w:lang w:val="vi-VN"/>
        </w:rPr>
      </w:pPr>
      <w:r w:rsidRPr="003378CE">
        <w:rPr>
          <w:lang w:val="vi-VN"/>
        </w:rPr>
        <w:t>      case 'c':      </w:t>
      </w:r>
    </w:p>
    <w:p w14:paraId="55F34B70" w14:textId="77777777" w:rsidR="003378CE" w:rsidRPr="003378CE" w:rsidRDefault="003378CE" w:rsidP="003378CE">
      <w:pPr>
        <w:rPr>
          <w:lang w:val="vi-VN"/>
        </w:rPr>
      </w:pPr>
      <w:r w:rsidRPr="003378CE">
        <w:rPr>
          <w:lang w:val="vi-VN"/>
        </w:rPr>
        <w:t>      case 'C':        </w:t>
      </w:r>
    </w:p>
    <w:p w14:paraId="71A1DE14" w14:textId="77777777" w:rsidR="003378CE" w:rsidRPr="003378CE" w:rsidRDefault="003378CE" w:rsidP="003378CE">
      <w:pPr>
        <w:rPr>
          <w:lang w:val="vi-VN"/>
        </w:rPr>
      </w:pPr>
      <w:r w:rsidRPr="003378CE">
        <w:rPr>
          <w:lang w:val="vi-VN"/>
        </w:rPr>
        <w:t>        setServoAngle(90);   // Return servo to center (90 degrees) [cite: 18]</w:t>
      </w:r>
    </w:p>
    <w:p w14:paraId="69D18FA9" w14:textId="77777777" w:rsidR="003378CE" w:rsidRPr="003378CE" w:rsidRDefault="003378CE" w:rsidP="003378CE">
      <w:pPr>
        <w:rPr>
          <w:lang w:val="vi-VN"/>
        </w:rPr>
      </w:pPr>
      <w:r w:rsidRPr="003378CE">
        <w:rPr>
          <w:lang w:val="vi-VN"/>
        </w:rPr>
        <w:t>        break;      </w:t>
      </w:r>
    </w:p>
    <w:p w14:paraId="278143E7" w14:textId="77777777" w:rsidR="003378CE" w:rsidRPr="003378CE" w:rsidRDefault="003378CE" w:rsidP="003378CE">
      <w:pPr>
        <w:rPr>
          <w:lang w:val="vi-VN"/>
        </w:rPr>
      </w:pPr>
      <w:r w:rsidRPr="003378CE">
        <w:rPr>
          <w:lang w:val="vi-VN"/>
        </w:rPr>
        <w:t>      default:        </w:t>
      </w:r>
    </w:p>
    <w:p w14:paraId="2516B1E9" w14:textId="77777777" w:rsidR="003378CE" w:rsidRPr="003378CE" w:rsidRDefault="003378CE" w:rsidP="003378CE">
      <w:pPr>
        <w:rPr>
          <w:lang w:val="vi-VN"/>
        </w:rPr>
      </w:pPr>
      <w:r w:rsidRPr="003378CE">
        <w:rPr>
          <w:lang w:val="vi-VN"/>
        </w:rPr>
        <w:t xml:space="preserve">        </w:t>
      </w:r>
      <w:r w:rsidRPr="003378CE">
        <w:rPr>
          <w:b/>
          <w:bCs/>
          <w:lang w:val="vi-VN"/>
        </w:rPr>
        <w:t>Serial</w:t>
      </w:r>
      <w:r w:rsidRPr="003378CE">
        <w:rPr>
          <w:lang w:val="vi-VN"/>
        </w:rPr>
        <w:t>.println("Invalid command. Use 0,1,2,3,4,a,d,c");        </w:t>
      </w:r>
    </w:p>
    <w:p w14:paraId="72B40BF0" w14:textId="77777777" w:rsidR="003378CE" w:rsidRPr="003378CE" w:rsidRDefault="003378CE" w:rsidP="003378CE">
      <w:pPr>
        <w:rPr>
          <w:lang w:val="vi-VN"/>
        </w:rPr>
      </w:pPr>
      <w:r w:rsidRPr="003378CE">
        <w:rPr>
          <w:lang w:val="vi-VN"/>
        </w:rPr>
        <w:t>        break;    </w:t>
      </w:r>
    </w:p>
    <w:p w14:paraId="003ADD4B" w14:textId="77777777" w:rsidR="003378CE" w:rsidRPr="003378CE" w:rsidRDefault="003378CE" w:rsidP="003378CE">
      <w:pPr>
        <w:rPr>
          <w:lang w:val="vi-VN"/>
        </w:rPr>
      </w:pPr>
      <w:r w:rsidRPr="003378CE">
        <w:rPr>
          <w:lang w:val="vi-VN"/>
        </w:rPr>
        <w:t>    }  </w:t>
      </w:r>
    </w:p>
    <w:p w14:paraId="6D483752" w14:textId="77777777" w:rsidR="003378CE" w:rsidRPr="003378CE" w:rsidRDefault="003378CE" w:rsidP="003378CE">
      <w:pPr>
        <w:rPr>
          <w:lang w:val="vi-VN"/>
        </w:rPr>
      </w:pPr>
      <w:r w:rsidRPr="003378CE">
        <w:rPr>
          <w:lang w:val="vi-VN"/>
        </w:rPr>
        <w:t>  }</w:t>
      </w:r>
    </w:p>
    <w:p w14:paraId="067F4406" w14:textId="77777777" w:rsidR="003378CE" w:rsidRPr="003378CE" w:rsidRDefault="003378CE" w:rsidP="003378CE">
      <w:pPr>
        <w:rPr>
          <w:lang w:val="vi-VN"/>
        </w:rPr>
      </w:pPr>
      <w:r w:rsidRPr="003378CE">
        <w:rPr>
          <w:lang w:val="vi-VN"/>
        </w:rPr>
        <w:t>}</w:t>
      </w:r>
    </w:p>
    <w:p w14:paraId="3B394FC8" w14:textId="77777777" w:rsidR="003378CE" w:rsidRPr="003378CE" w:rsidRDefault="003378CE" w:rsidP="003378CE"/>
    <w:p w14:paraId="613E974E" w14:textId="77777777" w:rsidR="003378CE" w:rsidRDefault="003378CE" w:rsidP="003378CE">
      <w:pPr>
        <w:pStyle w:val="ListNumber"/>
        <w:numPr>
          <w:ilvl w:val="0"/>
          <w:numId w:val="0"/>
        </w:numPr>
      </w:pPr>
    </w:p>
    <w:sectPr w:rsidR="003378CE"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C25B" w14:textId="77777777" w:rsidR="005202C1" w:rsidRDefault="005202C1">
      <w:pPr>
        <w:spacing w:after="0" w:line="240" w:lineRule="auto"/>
      </w:pPr>
      <w:r>
        <w:separator/>
      </w:r>
    </w:p>
  </w:endnote>
  <w:endnote w:type="continuationSeparator" w:id="0">
    <w:p w14:paraId="021CA538" w14:textId="77777777" w:rsidR="005202C1" w:rsidRDefault="00520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8EC1" w14:textId="77777777" w:rsidR="008E2643" w:rsidRDefault="00000000">
    <w:pPr>
      <w:pStyle w:val="Footer"/>
      <w:jc w:val="center"/>
    </w:pPr>
    <w:r>
      <w:rPr>
        <w:color w:val="787878"/>
        <w:sz w:val="16"/>
      </w:rPr>
      <w:t>STM32 UART Servo Control Lab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439C" w14:textId="77777777" w:rsidR="005202C1" w:rsidRDefault="005202C1">
      <w:pPr>
        <w:spacing w:after="0" w:line="240" w:lineRule="auto"/>
      </w:pPr>
      <w:r>
        <w:separator/>
      </w:r>
    </w:p>
  </w:footnote>
  <w:footnote w:type="continuationSeparator" w:id="0">
    <w:p w14:paraId="535DA631" w14:textId="77777777" w:rsidR="005202C1" w:rsidRDefault="00520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5EEF" w14:textId="77777777" w:rsidR="008E2643" w:rsidRDefault="00000000">
    <w:pPr>
      <w:pStyle w:val="Header"/>
      <w:jc w:val="right"/>
    </w:pPr>
    <w:r>
      <w:rPr>
        <w:color w:val="787878"/>
        <w:sz w:val="16"/>
      </w:rPr>
      <w:t xml:space="preserve">Embedded Systems Programming with Arduino Framework on </w:t>
    </w:r>
    <w:proofErr w:type="spellStart"/>
    <w:r>
      <w:rPr>
        <w:color w:val="787878"/>
        <w:sz w:val="16"/>
      </w:rPr>
      <w:t>Wokwi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B73D0C"/>
    <w:multiLevelType w:val="multilevel"/>
    <w:tmpl w:val="7B4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51F13"/>
    <w:multiLevelType w:val="hybridMultilevel"/>
    <w:tmpl w:val="B7EED6FE"/>
    <w:lvl w:ilvl="0" w:tplc="042A000F">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E152D99"/>
    <w:multiLevelType w:val="multilevel"/>
    <w:tmpl w:val="1CF68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765003">
    <w:abstractNumId w:val="8"/>
  </w:num>
  <w:num w:numId="2" w16cid:durableId="682053618">
    <w:abstractNumId w:val="6"/>
  </w:num>
  <w:num w:numId="3" w16cid:durableId="1848714673">
    <w:abstractNumId w:val="5"/>
  </w:num>
  <w:num w:numId="4" w16cid:durableId="485783811">
    <w:abstractNumId w:val="4"/>
  </w:num>
  <w:num w:numId="5" w16cid:durableId="1081219290">
    <w:abstractNumId w:val="7"/>
  </w:num>
  <w:num w:numId="6" w16cid:durableId="1275480985">
    <w:abstractNumId w:val="3"/>
  </w:num>
  <w:num w:numId="7" w16cid:durableId="739716500">
    <w:abstractNumId w:val="2"/>
  </w:num>
  <w:num w:numId="8" w16cid:durableId="82999936">
    <w:abstractNumId w:val="1"/>
  </w:num>
  <w:num w:numId="9" w16cid:durableId="2083789861">
    <w:abstractNumId w:val="0"/>
  </w:num>
  <w:num w:numId="10" w16cid:durableId="941768573">
    <w:abstractNumId w:val="11"/>
  </w:num>
  <w:num w:numId="11" w16cid:durableId="1387339057">
    <w:abstractNumId w:val="9"/>
  </w:num>
  <w:num w:numId="12" w16cid:durableId="279802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8E6"/>
    <w:rsid w:val="00271F8E"/>
    <w:rsid w:val="0029639D"/>
    <w:rsid w:val="00326F90"/>
    <w:rsid w:val="003378CE"/>
    <w:rsid w:val="005202C1"/>
    <w:rsid w:val="00651134"/>
    <w:rsid w:val="00826B6D"/>
    <w:rsid w:val="008D5FE2"/>
    <w:rsid w:val="008E2643"/>
    <w:rsid w:val="00AA1D8D"/>
    <w:rsid w:val="00B27BD7"/>
    <w:rsid w:val="00B47730"/>
    <w:rsid w:val="00C61444"/>
    <w:rsid w:val="00CB0664"/>
    <w:rsid w:val="00FC2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C9739"/>
  <w14:defaultImageDpi w14:val="300"/>
  <w15:docId w15:val="{B1CB2C10-37FD-2D4E-AEA6-C4124980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1608</Words>
  <Characters>9167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UART Servo Control on Wokwi - Lab Assignment</dc:title>
  <dc:subject/>
  <dc:creator>OpenAI</dc:creator>
  <cp:keywords/>
  <dc:description>generated by python-docx</dc:description>
  <cp:lastModifiedBy>Co Nan</cp:lastModifiedBy>
  <cp:revision>14</cp:revision>
  <dcterms:created xsi:type="dcterms:W3CDTF">2013-12-23T23:15:00Z</dcterms:created>
  <dcterms:modified xsi:type="dcterms:W3CDTF">2026-06-30T19:46:00Z</dcterms:modified>
  <cp:category/>
</cp:coreProperties>
</file>